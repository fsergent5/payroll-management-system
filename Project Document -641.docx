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215A5" w14:textId="3E1CD006" w:rsidR="1CC19F32" w:rsidRDefault="1CC19F32" w:rsidP="4B191D4A">
      <w:pPr>
        <w:jc w:val="center"/>
        <w:rPr>
          <w:color w:val="000000" w:themeColor="text1"/>
        </w:rPr>
      </w:pPr>
    </w:p>
    <w:p w14:paraId="7FBA29F1" w14:textId="023B76F0" w:rsidR="0D26420C" w:rsidRDefault="0D26420C" w:rsidP="4B191D4A">
      <w:pPr>
        <w:spacing w:beforeAutospacing="1" w:afterAutospacing="1" w:line="480" w:lineRule="auto"/>
        <w:jc w:val="center"/>
        <w:rPr>
          <w:color w:val="000000" w:themeColor="text1"/>
          <w:sz w:val="40"/>
          <w:szCs w:val="40"/>
          <w:lang w:val="en-GB"/>
        </w:rPr>
      </w:pPr>
    </w:p>
    <w:p w14:paraId="62E2D42D" w14:textId="0E986BD9" w:rsidR="0D26420C" w:rsidRDefault="37D6DCD0" w:rsidP="4B191D4A">
      <w:pPr>
        <w:spacing w:beforeAutospacing="1" w:afterAutospacing="1" w:line="480" w:lineRule="auto"/>
        <w:jc w:val="center"/>
        <w:rPr>
          <w:color w:val="000000" w:themeColor="text1"/>
          <w:sz w:val="40"/>
          <w:szCs w:val="40"/>
          <w:lang w:val="en-GB"/>
        </w:rPr>
      </w:pPr>
      <w:r w:rsidRPr="4B191D4A">
        <w:rPr>
          <w:b/>
          <w:bCs/>
          <w:color w:val="000000" w:themeColor="text1"/>
          <w:sz w:val="40"/>
          <w:szCs w:val="40"/>
        </w:rPr>
        <w:t>Milestone 4</w:t>
      </w:r>
    </w:p>
    <w:p w14:paraId="3564FEAA" w14:textId="7F2C3C59"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 xml:space="preserve">Team </w:t>
      </w:r>
      <w:r w:rsidR="2A4685DF" w:rsidRPr="4B191D4A">
        <w:rPr>
          <w:color w:val="000000" w:themeColor="text1"/>
          <w:sz w:val="24"/>
          <w:szCs w:val="24"/>
        </w:rPr>
        <w:t>2</w:t>
      </w:r>
      <w:r w:rsidRPr="4B191D4A">
        <w:rPr>
          <w:color w:val="000000" w:themeColor="text1"/>
          <w:sz w:val="24"/>
          <w:szCs w:val="24"/>
        </w:rPr>
        <w:t>:</w:t>
      </w:r>
    </w:p>
    <w:p w14:paraId="7756EF42" w14:textId="04BF6859"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 xml:space="preserve"> Faith James</w:t>
      </w:r>
    </w:p>
    <w:p w14:paraId="50E84316" w14:textId="27D4F6CB"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 xml:space="preserve"> Erica Petiho Mbong</w:t>
      </w:r>
    </w:p>
    <w:p w14:paraId="74B1769C" w14:textId="44961DFA"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Department of Computer science, Frostburg University</w:t>
      </w:r>
    </w:p>
    <w:p w14:paraId="40E154D2" w14:textId="09098D2D"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COSC 641 COMB</w:t>
      </w:r>
    </w:p>
    <w:p w14:paraId="57877067" w14:textId="5310BE32" w:rsidR="37D6DCD0" w:rsidRDefault="37D6DCD0" w:rsidP="4B191D4A">
      <w:pPr>
        <w:shd w:val="clear" w:color="auto" w:fill="FFFFFF" w:themeFill="background1"/>
        <w:spacing w:beforeAutospacing="1" w:afterAutospacing="1" w:line="480" w:lineRule="auto"/>
        <w:jc w:val="center"/>
        <w:rPr>
          <w:color w:val="000000" w:themeColor="text1"/>
          <w:sz w:val="24"/>
          <w:szCs w:val="24"/>
          <w:lang w:val="en-GB"/>
        </w:rPr>
      </w:pPr>
      <w:r w:rsidRPr="4B191D4A">
        <w:rPr>
          <w:color w:val="000000" w:themeColor="text1"/>
          <w:sz w:val="24"/>
          <w:szCs w:val="24"/>
        </w:rPr>
        <w:t>Professor: Nooh A Bany Muhammad</w:t>
      </w:r>
    </w:p>
    <w:p w14:paraId="1215DCBF" w14:textId="47E9743D" w:rsidR="37D6DCD0" w:rsidRDefault="37D6DCD0" w:rsidP="4B191D4A">
      <w:pPr>
        <w:spacing w:beforeAutospacing="1" w:afterAutospacing="1" w:line="480" w:lineRule="auto"/>
        <w:jc w:val="center"/>
        <w:rPr>
          <w:color w:val="000000" w:themeColor="text1"/>
          <w:sz w:val="24"/>
          <w:szCs w:val="24"/>
          <w:lang w:val="en-GB"/>
        </w:rPr>
      </w:pPr>
      <w:r w:rsidRPr="4B191D4A">
        <w:rPr>
          <w:color w:val="000000" w:themeColor="text1"/>
          <w:sz w:val="24"/>
          <w:szCs w:val="24"/>
        </w:rPr>
        <w:t>May 1st, 2026</w:t>
      </w:r>
    </w:p>
    <w:p w14:paraId="55E844E0" w14:textId="5A61D4F6" w:rsidR="0D26420C" w:rsidRDefault="0D26420C" w:rsidP="4B191D4A">
      <w:pPr>
        <w:jc w:val="center"/>
        <w:rPr>
          <w:color w:val="000000" w:themeColor="text1"/>
        </w:rPr>
      </w:pPr>
    </w:p>
    <w:p w14:paraId="37CD0084" w14:textId="66BCDA2E" w:rsidR="05769771" w:rsidRDefault="05769771" w:rsidP="4B191D4A">
      <w:pPr>
        <w:jc w:val="center"/>
        <w:rPr>
          <w:color w:val="000000" w:themeColor="text1"/>
        </w:rPr>
      </w:pPr>
    </w:p>
    <w:p w14:paraId="7C313EDA" w14:textId="2C2282EE" w:rsidR="05769771" w:rsidRDefault="05769771" w:rsidP="4B191D4A">
      <w:pPr>
        <w:jc w:val="center"/>
        <w:rPr>
          <w:color w:val="000000" w:themeColor="text1"/>
        </w:rPr>
      </w:pPr>
    </w:p>
    <w:p w14:paraId="2CE31DC6" w14:textId="4280E349" w:rsidR="05769771" w:rsidRDefault="05769771" w:rsidP="4B191D4A">
      <w:pPr>
        <w:jc w:val="center"/>
        <w:rPr>
          <w:color w:val="000000" w:themeColor="text1"/>
        </w:rPr>
      </w:pPr>
    </w:p>
    <w:p w14:paraId="782CDD45" w14:textId="20B43047" w:rsidR="05769771" w:rsidRDefault="05769771" w:rsidP="4B191D4A">
      <w:pPr>
        <w:jc w:val="center"/>
        <w:rPr>
          <w:color w:val="000000" w:themeColor="text1"/>
        </w:rPr>
      </w:pPr>
    </w:p>
    <w:p w14:paraId="14C537A4" w14:textId="7D6A29D5" w:rsidR="0E8A5414" w:rsidRDefault="0E8A5414" w:rsidP="4B191D4A">
      <w:pPr>
        <w:jc w:val="center"/>
        <w:rPr>
          <w:color w:val="000000" w:themeColor="text1"/>
        </w:rPr>
      </w:pPr>
    </w:p>
    <w:p w14:paraId="5E3772FB" w14:textId="40E8DC70" w:rsidR="7663C93B" w:rsidRDefault="7663C93B" w:rsidP="4B191D4A">
      <w:pPr>
        <w:jc w:val="center"/>
        <w:rPr>
          <w:color w:val="000000" w:themeColor="text1"/>
        </w:rPr>
      </w:pPr>
    </w:p>
    <w:p w14:paraId="4EA90F4C" w14:textId="3D351DB1" w:rsidR="0D26420C" w:rsidRDefault="0D26420C" w:rsidP="4B191D4A">
      <w:pPr>
        <w:jc w:val="center"/>
        <w:rPr>
          <w:color w:val="000000" w:themeColor="text1"/>
        </w:rPr>
      </w:pPr>
    </w:p>
    <w:p w14:paraId="50B619D5" w14:textId="06013B89" w:rsidR="00F319F5" w:rsidRDefault="00F319F5" w:rsidP="4B191D4A">
      <w:pPr>
        <w:jc w:val="center"/>
        <w:rPr>
          <w:color w:val="000000" w:themeColor="text1"/>
        </w:rPr>
      </w:pPr>
      <w:r w:rsidRPr="4B191D4A">
        <w:rPr>
          <w:color w:val="000000" w:themeColor="text1"/>
        </w:rPr>
        <w:lastRenderedPageBreak/>
        <w:t>Payroll Management System</w:t>
      </w:r>
    </w:p>
    <w:p w14:paraId="09EF7EDF" w14:textId="77777777" w:rsidR="00F319F5" w:rsidRDefault="00F319F5" w:rsidP="4B191D4A">
      <w:pPr>
        <w:jc w:val="center"/>
        <w:rPr>
          <w:color w:val="000000" w:themeColor="text1"/>
        </w:rPr>
      </w:pPr>
    </w:p>
    <w:p w14:paraId="4D5EB2DF" w14:textId="73CD4EE4" w:rsidR="4D422DC6" w:rsidRDefault="4D422DC6" w:rsidP="4B191D4A">
      <w:pPr>
        <w:spacing w:before="240" w:after="240"/>
        <w:rPr>
          <w:color w:val="000000" w:themeColor="text1"/>
          <w:lang w:val="en-GB"/>
        </w:rPr>
      </w:pPr>
      <w:r w:rsidRPr="4B191D4A">
        <w:rPr>
          <w:color w:val="000000" w:themeColor="text1"/>
          <w:lang w:val="en-GB"/>
        </w:rPr>
        <w:t>Many organizations still rely on spreadsheets, paper records, or fragmented software systems to manage employee data, attendance tracking, and payroll processing. These outdated methods often lead to calculation errors, missing records, inconsistent data, and inefficient communication between admin departments and employees.</w:t>
      </w:r>
    </w:p>
    <w:p w14:paraId="1D8FBBA2" w14:textId="45BCB999" w:rsidR="218DA773" w:rsidRDefault="65FA2AF6" w:rsidP="4B191D4A">
      <w:pPr>
        <w:rPr>
          <w:color w:val="000000" w:themeColor="text1"/>
        </w:rPr>
      </w:pPr>
      <w:r w:rsidRPr="4B191D4A">
        <w:rPr>
          <w:color w:val="000000" w:themeColor="text1"/>
        </w:rPr>
        <w:t>This project is a Payroll Management System that allows organizations to manage employee information, departments, payroll records, attendance, timesheets, and secure user authentication through a web-based interface. The project is intended for employers, HR staff, and employees who need a centralized payroll and employee management solution.</w:t>
      </w:r>
    </w:p>
    <w:p w14:paraId="29470509" w14:textId="100C3D88" w:rsidR="4D422DC6" w:rsidRDefault="4D422DC6" w:rsidP="4B191D4A">
      <w:pPr>
        <w:spacing w:before="240" w:after="240"/>
        <w:rPr>
          <w:color w:val="000000" w:themeColor="text1"/>
          <w:lang w:val="en-GB"/>
        </w:rPr>
      </w:pPr>
      <w:r w:rsidRPr="4B191D4A">
        <w:rPr>
          <w:color w:val="000000" w:themeColor="text1"/>
          <w:lang w:val="en-GB"/>
        </w:rPr>
        <w:t>Our Payroll Management System Database addresses these issues by providing a centralized, secure, and structured digital platform for managing all admin and payroll-related information. The system stores and organizes data related to departments, positions, employees, attendance records, and payroll processing in one integrated system.</w:t>
      </w:r>
    </w:p>
    <w:p w14:paraId="7B4C04B5" w14:textId="432A8383" w:rsidR="01C8C04B" w:rsidRDefault="4D422DC6" w:rsidP="4B191D4A">
      <w:pPr>
        <w:spacing w:before="240" w:after="240" w:line="279" w:lineRule="auto"/>
        <w:rPr>
          <w:color w:val="000000" w:themeColor="text1"/>
          <w:lang w:val="en-GB"/>
        </w:rPr>
      </w:pPr>
      <w:r w:rsidRPr="4B191D4A">
        <w:rPr>
          <w:color w:val="000000" w:themeColor="text1"/>
          <w:lang w:val="en-GB"/>
        </w:rPr>
        <w:t>The system allows administrators to manage employee profiles, track working hours, calculate salaries, and generate accurate payroll records. Employees can view their attendance and payroll information, while administrators can monitor workforce data and ensure accurate salary distribution. This improves efficiency, transparency, and accuracy across all company operations.</w:t>
      </w:r>
    </w:p>
    <w:p w14:paraId="133C07EC"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1. Objectives</w:t>
      </w:r>
    </w:p>
    <w:p w14:paraId="0C822691"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2. Data Requirements</w:t>
      </w:r>
    </w:p>
    <w:p w14:paraId="780E3C60" w14:textId="77777777" w:rsidR="00C2638D" w:rsidRPr="007029BF" w:rsidRDefault="00351A24" w:rsidP="4B191D4A">
      <w:pPr>
        <w:pStyle w:val="ListBullet"/>
        <w:rPr>
          <w:color w:val="000000" w:themeColor="text1"/>
        </w:rPr>
      </w:pPr>
      <w:r w:rsidRPr="4B191D4A">
        <w:rPr>
          <w:color w:val="000000" w:themeColor="text1"/>
        </w:rPr>
        <w:t>Department Entity: stores department name and department ID.</w:t>
      </w:r>
    </w:p>
    <w:p w14:paraId="552F1573" w14:textId="77777777" w:rsidR="00C2638D" w:rsidRPr="007029BF" w:rsidRDefault="00351A24" w:rsidP="4B191D4A">
      <w:pPr>
        <w:pStyle w:val="ListBullet"/>
        <w:rPr>
          <w:color w:val="000000" w:themeColor="text1"/>
        </w:rPr>
      </w:pPr>
      <w:r w:rsidRPr="4B191D4A">
        <w:rPr>
          <w:color w:val="000000" w:themeColor="text1"/>
        </w:rPr>
        <w:t>Position Entity: stores employee position titles and salaries.</w:t>
      </w:r>
    </w:p>
    <w:p w14:paraId="0A56D03F" w14:textId="77777777" w:rsidR="00C2638D" w:rsidRPr="007029BF" w:rsidRDefault="00351A24" w:rsidP="4B191D4A">
      <w:pPr>
        <w:pStyle w:val="ListBullet"/>
        <w:rPr>
          <w:color w:val="000000" w:themeColor="text1"/>
        </w:rPr>
      </w:pPr>
      <w:r w:rsidRPr="4B191D4A">
        <w:rPr>
          <w:color w:val="000000" w:themeColor="text1"/>
        </w:rPr>
        <w:t>Employee Entity: stores employee personal information, department, position, hire date, and employment status.</w:t>
      </w:r>
    </w:p>
    <w:p w14:paraId="3F7FB0D7" w14:textId="77777777" w:rsidR="00C2638D" w:rsidRPr="007029BF" w:rsidRDefault="00351A24" w:rsidP="4B191D4A">
      <w:pPr>
        <w:pStyle w:val="ListBullet"/>
        <w:rPr>
          <w:color w:val="000000" w:themeColor="text1"/>
        </w:rPr>
      </w:pPr>
      <w:r w:rsidRPr="4B191D4A">
        <w:rPr>
          <w:color w:val="000000" w:themeColor="text1"/>
        </w:rPr>
        <w:t>Attendance Entity: stores work hours and overtime records for employees.</w:t>
      </w:r>
    </w:p>
    <w:p w14:paraId="20B00B8A" w14:textId="77777777" w:rsidR="00C2638D" w:rsidRPr="007029BF" w:rsidRDefault="00351A24" w:rsidP="4B191D4A">
      <w:pPr>
        <w:pStyle w:val="ListBullet"/>
        <w:rPr>
          <w:color w:val="000000" w:themeColor="text1"/>
        </w:rPr>
      </w:pPr>
      <w:r w:rsidRPr="4B191D4A">
        <w:rPr>
          <w:color w:val="000000" w:themeColor="text1"/>
        </w:rPr>
        <w:t>Payroll Entity: stores payroll calculations including deductions and net salary.</w:t>
      </w:r>
    </w:p>
    <w:p w14:paraId="1CB76209" w14:textId="77777777" w:rsidR="00C2638D" w:rsidRPr="007029BF" w:rsidRDefault="00351A24" w:rsidP="4B191D4A">
      <w:pPr>
        <w:pStyle w:val="ListBullet"/>
        <w:rPr>
          <w:color w:val="000000" w:themeColor="text1"/>
        </w:rPr>
      </w:pPr>
      <w:r w:rsidRPr="4B191D4A">
        <w:rPr>
          <w:color w:val="000000" w:themeColor="text1"/>
        </w:rPr>
        <w:t>Timesheet Entity: stores weekly employee working hours.</w:t>
      </w:r>
    </w:p>
    <w:p w14:paraId="4238AFE3"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3. User Requirements</w:t>
      </w:r>
    </w:p>
    <w:p w14:paraId="13C06F49" w14:textId="77777777" w:rsidR="00C2638D" w:rsidRPr="007029BF" w:rsidRDefault="00351A24" w:rsidP="4B191D4A">
      <w:pPr>
        <w:pStyle w:val="ListBullet"/>
        <w:rPr>
          <w:color w:val="000000" w:themeColor="text1"/>
        </w:rPr>
      </w:pPr>
      <w:r w:rsidRPr="4B191D4A">
        <w:rPr>
          <w:color w:val="000000" w:themeColor="text1"/>
        </w:rPr>
        <w:t>Employers can log into the system to manage employee payroll records.</w:t>
      </w:r>
    </w:p>
    <w:p w14:paraId="5879F280" w14:textId="77777777" w:rsidR="00C2638D" w:rsidRPr="007029BF" w:rsidRDefault="00351A24" w:rsidP="4B191D4A">
      <w:pPr>
        <w:pStyle w:val="ListBullet"/>
        <w:rPr>
          <w:color w:val="000000" w:themeColor="text1"/>
        </w:rPr>
      </w:pPr>
      <w:r w:rsidRPr="4B191D4A">
        <w:rPr>
          <w:color w:val="000000" w:themeColor="text1"/>
        </w:rPr>
        <w:t>Employees can log in to view their attendance, payroll, and timesheet information.</w:t>
      </w:r>
    </w:p>
    <w:p w14:paraId="5958EE11" w14:textId="77777777" w:rsidR="00C2638D" w:rsidRPr="007029BF" w:rsidRDefault="00351A24" w:rsidP="4B191D4A">
      <w:pPr>
        <w:pStyle w:val="ListBullet"/>
        <w:rPr>
          <w:color w:val="000000" w:themeColor="text1"/>
        </w:rPr>
      </w:pPr>
      <w:r w:rsidRPr="4B191D4A">
        <w:rPr>
          <w:color w:val="000000" w:themeColor="text1"/>
        </w:rPr>
        <w:t>The system supports authentication using usernames, passwords, and department keys.</w:t>
      </w:r>
    </w:p>
    <w:p w14:paraId="43B1ECA6" w14:textId="77777777" w:rsidR="00C2638D" w:rsidRPr="007029BF" w:rsidRDefault="00351A24" w:rsidP="4B191D4A">
      <w:pPr>
        <w:pStyle w:val="ListBullet"/>
        <w:rPr>
          <w:color w:val="000000" w:themeColor="text1"/>
        </w:rPr>
      </w:pPr>
      <w:r w:rsidRPr="4B191D4A">
        <w:rPr>
          <w:color w:val="000000" w:themeColor="text1"/>
        </w:rPr>
        <w:t>The interface is web-based and accessible through browsers using a local Django server.</w:t>
      </w:r>
    </w:p>
    <w:p w14:paraId="0C8926EA" w14:textId="58EBF244" w:rsidR="00C2638D" w:rsidRPr="007029BF" w:rsidRDefault="00351A24" w:rsidP="4B191D4A">
      <w:pPr>
        <w:pStyle w:val="ListBullet"/>
        <w:rPr>
          <w:color w:val="000000" w:themeColor="text1"/>
        </w:rPr>
      </w:pPr>
      <w:r w:rsidRPr="4B191D4A">
        <w:rPr>
          <w:color w:val="000000" w:themeColor="text1"/>
        </w:rPr>
        <w:t>Users can enter attendance and timesheet information through forms.</w:t>
      </w:r>
    </w:p>
    <w:p w14:paraId="06445D41" w14:textId="4F9AC755" w:rsidR="7679F7D0" w:rsidRDefault="7679F7D0" w:rsidP="4B191D4A">
      <w:pPr>
        <w:pStyle w:val="Heading2"/>
        <w:spacing w:before="299" w:after="299"/>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lastRenderedPageBreak/>
        <w:t>3.3 User Types</w:t>
      </w:r>
    </w:p>
    <w:p w14:paraId="761F70F4" w14:textId="2B9CCAF0" w:rsidR="7679F7D0" w:rsidRDefault="7679F7D0" w:rsidP="4B191D4A">
      <w:pPr>
        <w:spacing w:before="240" w:after="240"/>
        <w:rPr>
          <w:lang w:val="en-GB"/>
        </w:rPr>
      </w:pPr>
      <w:r w:rsidRPr="4B191D4A">
        <w:rPr>
          <w:lang w:val="en-GB"/>
        </w:rPr>
        <w:t>The system supports three main user roles:</w:t>
      </w:r>
    </w:p>
    <w:p w14:paraId="44F3C8AD" w14:textId="7D7D30A9" w:rsidR="7679F7D0" w:rsidRDefault="7679F7D0" w:rsidP="4B191D4A">
      <w:pPr>
        <w:pStyle w:val="ListParagraph"/>
        <w:numPr>
          <w:ilvl w:val="0"/>
          <w:numId w:val="13"/>
        </w:numPr>
        <w:spacing w:before="240" w:after="240"/>
        <w:rPr>
          <w:lang w:val="en-GB"/>
        </w:rPr>
      </w:pPr>
      <w:r w:rsidRPr="4B191D4A">
        <w:rPr>
          <w:b/>
          <w:bCs/>
          <w:lang w:val="en-GB"/>
        </w:rPr>
        <w:t>System Administrators</w:t>
      </w:r>
      <w:r w:rsidRPr="4B191D4A">
        <w:rPr>
          <w:lang w:val="en-GB"/>
        </w:rPr>
        <w:t xml:space="preserve"> – Manage departments, positions, employees, attendance, and payroll records. Oversee employee data, monitor attendance, and generate payroll reports.</w:t>
      </w:r>
    </w:p>
    <w:p w14:paraId="05A35820" w14:textId="706289F8" w:rsidR="7679F7D0" w:rsidRDefault="7679F7D0" w:rsidP="4B191D4A">
      <w:pPr>
        <w:pStyle w:val="ListParagraph"/>
        <w:numPr>
          <w:ilvl w:val="0"/>
          <w:numId w:val="13"/>
        </w:numPr>
        <w:spacing w:before="240" w:after="240"/>
        <w:rPr>
          <w:lang w:val="en-GB"/>
        </w:rPr>
      </w:pPr>
      <w:r w:rsidRPr="4B191D4A">
        <w:rPr>
          <w:b/>
          <w:bCs/>
          <w:lang w:val="en-GB"/>
        </w:rPr>
        <w:t>Employees</w:t>
      </w:r>
      <w:r w:rsidRPr="4B191D4A">
        <w:rPr>
          <w:lang w:val="en-GB"/>
        </w:rPr>
        <w:t xml:space="preserve"> – View personal attendance records and payroll information.</w:t>
      </w:r>
    </w:p>
    <w:p w14:paraId="1F09E130" w14:textId="5AF0501E" w:rsidR="7679F7D0" w:rsidRDefault="7679F7D0" w:rsidP="4B191D4A">
      <w:pPr>
        <w:spacing w:before="240" w:after="240"/>
        <w:rPr>
          <w:lang w:val="en-GB"/>
        </w:rPr>
      </w:pPr>
      <w:r w:rsidRPr="4B191D4A">
        <w:rPr>
          <w:lang w:val="en-GB"/>
        </w:rPr>
        <w:t>Each user interacts with the system based on their assigned role and permissions.</w:t>
      </w:r>
    </w:p>
    <w:p w14:paraId="7DF5F1C8" w14:textId="0E058D04" w:rsidR="7679F7D0" w:rsidRDefault="7679F7D0" w:rsidP="4B191D4A">
      <w:pPr>
        <w:pStyle w:val="Heading2"/>
        <w:spacing w:before="299" w:after="299"/>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3.4 Data Collected</w:t>
      </w:r>
    </w:p>
    <w:p w14:paraId="25E78FEB" w14:textId="764D847A" w:rsidR="7679F7D0" w:rsidRDefault="7679F7D0" w:rsidP="4B191D4A">
      <w:pPr>
        <w:spacing w:before="240" w:after="240"/>
        <w:rPr>
          <w:lang w:val="en-GB"/>
        </w:rPr>
      </w:pPr>
      <w:r w:rsidRPr="4B191D4A">
        <w:rPr>
          <w:lang w:val="en-GB"/>
        </w:rPr>
        <w:t>The database stores structured HR and payroll-related information, including:</w:t>
      </w:r>
    </w:p>
    <w:p w14:paraId="77CAB308" w14:textId="0A416018" w:rsidR="7679F7D0" w:rsidRDefault="7679F7D0" w:rsidP="4B191D4A">
      <w:pPr>
        <w:pStyle w:val="ListParagraph"/>
        <w:numPr>
          <w:ilvl w:val="0"/>
          <w:numId w:val="12"/>
        </w:numPr>
        <w:spacing w:before="240" w:after="240"/>
        <w:rPr>
          <w:lang w:val="en-GB"/>
        </w:rPr>
      </w:pPr>
      <w:r w:rsidRPr="4B191D4A">
        <w:rPr>
          <w:lang w:val="en-GB"/>
        </w:rPr>
        <w:t>Department names and unique department identifiers</w:t>
      </w:r>
    </w:p>
    <w:p w14:paraId="5FCE0239" w14:textId="17645756" w:rsidR="7679F7D0" w:rsidRDefault="7679F7D0" w:rsidP="4B191D4A">
      <w:pPr>
        <w:pStyle w:val="ListParagraph"/>
        <w:numPr>
          <w:ilvl w:val="0"/>
          <w:numId w:val="12"/>
        </w:numPr>
        <w:spacing w:before="240" w:after="240"/>
        <w:rPr>
          <w:lang w:val="en-GB"/>
        </w:rPr>
      </w:pPr>
      <w:r w:rsidRPr="4B191D4A">
        <w:rPr>
          <w:lang w:val="en-GB"/>
        </w:rPr>
        <w:t>Job positions and base salary information</w:t>
      </w:r>
    </w:p>
    <w:p w14:paraId="65593EF6" w14:textId="2531CAB6" w:rsidR="7679F7D0" w:rsidRDefault="7679F7D0" w:rsidP="4B191D4A">
      <w:pPr>
        <w:pStyle w:val="ListParagraph"/>
        <w:numPr>
          <w:ilvl w:val="0"/>
          <w:numId w:val="12"/>
        </w:numPr>
        <w:spacing w:before="240" w:after="240"/>
        <w:rPr>
          <w:lang w:val="en-GB"/>
        </w:rPr>
      </w:pPr>
      <w:r w:rsidRPr="4B191D4A">
        <w:rPr>
          <w:lang w:val="en-GB"/>
        </w:rPr>
        <w:t>Employee profiles (first name, last name, department, position, hire date, status)</w:t>
      </w:r>
    </w:p>
    <w:p w14:paraId="0EF8D81D" w14:textId="266A308A" w:rsidR="7679F7D0" w:rsidRDefault="7679F7D0" w:rsidP="4B191D4A">
      <w:pPr>
        <w:pStyle w:val="ListParagraph"/>
        <w:numPr>
          <w:ilvl w:val="0"/>
          <w:numId w:val="12"/>
        </w:numPr>
        <w:spacing w:before="240" w:after="240"/>
        <w:rPr>
          <w:lang w:val="en-GB"/>
        </w:rPr>
      </w:pPr>
      <w:r w:rsidRPr="4B191D4A">
        <w:rPr>
          <w:lang w:val="en-GB"/>
        </w:rPr>
        <w:t>Attendance records (work date, hours worked, overtime hours)</w:t>
      </w:r>
    </w:p>
    <w:p w14:paraId="171A7338" w14:textId="44F1AA3E" w:rsidR="7679F7D0" w:rsidRDefault="7679F7D0" w:rsidP="4B191D4A">
      <w:pPr>
        <w:pStyle w:val="ListParagraph"/>
        <w:numPr>
          <w:ilvl w:val="0"/>
          <w:numId w:val="12"/>
        </w:numPr>
        <w:spacing w:before="240" w:after="240"/>
        <w:rPr>
          <w:lang w:val="en-GB"/>
        </w:rPr>
      </w:pPr>
      <w:r w:rsidRPr="4B191D4A">
        <w:rPr>
          <w:lang w:val="en-GB"/>
        </w:rPr>
        <w:t>Payroll records (pay period start/end, gross pay, deductions, net salary)</w:t>
      </w:r>
    </w:p>
    <w:p w14:paraId="32CB9104" w14:textId="38AC83F6" w:rsidR="7679F7D0" w:rsidRDefault="7679F7D0" w:rsidP="4B191D4A">
      <w:pPr>
        <w:spacing w:before="240" w:after="240"/>
        <w:rPr>
          <w:lang w:val="en-GB"/>
        </w:rPr>
      </w:pPr>
      <w:r w:rsidRPr="4B191D4A">
        <w:rPr>
          <w:lang w:val="en-GB"/>
        </w:rPr>
        <w:t>This data is entered by administrators and is used to calculate employee salaries, track attendance, and generate payroll reports.</w:t>
      </w:r>
    </w:p>
    <w:p w14:paraId="6B8D8B27" w14:textId="2CED59BC" w:rsidR="7679F7D0" w:rsidRDefault="7679F7D0" w:rsidP="4B191D4A">
      <w:pPr>
        <w:pStyle w:val="Heading2"/>
        <w:spacing w:before="299" w:after="299"/>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3.</w:t>
      </w:r>
      <w:r w:rsidR="6FFB8A6B" w:rsidRPr="4B191D4A">
        <w:rPr>
          <w:rFonts w:asciiTheme="minorHAnsi" w:eastAsiaTheme="minorEastAsia" w:hAnsiTheme="minorHAnsi" w:cstheme="minorBidi"/>
          <w:color w:val="auto"/>
          <w:sz w:val="22"/>
          <w:szCs w:val="22"/>
          <w:lang w:val="en-GB"/>
        </w:rPr>
        <w:t>5</w:t>
      </w:r>
      <w:r w:rsidRPr="4B191D4A">
        <w:rPr>
          <w:rFonts w:asciiTheme="minorHAnsi" w:eastAsiaTheme="minorEastAsia" w:hAnsiTheme="minorHAnsi" w:cstheme="minorBidi"/>
          <w:color w:val="auto"/>
          <w:sz w:val="22"/>
          <w:szCs w:val="22"/>
          <w:lang w:val="en-GB"/>
        </w:rPr>
        <w:t xml:space="preserve"> Data Size Estimate</w:t>
      </w:r>
    </w:p>
    <w:p w14:paraId="17E37B9B" w14:textId="5EC5CDC5" w:rsidR="7679F7D0" w:rsidRDefault="7679F7D0" w:rsidP="4B191D4A">
      <w:pPr>
        <w:spacing w:before="240" w:after="240"/>
        <w:rPr>
          <w:lang w:val="en-GB"/>
        </w:rPr>
      </w:pPr>
      <w:r w:rsidRPr="4B191D4A">
        <w:rPr>
          <w:lang w:val="en-GB"/>
        </w:rPr>
        <w:t>The system is designed to support small to medium-sized organizations, including:</w:t>
      </w:r>
    </w:p>
    <w:p w14:paraId="484A4F24" w14:textId="24258821" w:rsidR="7679F7D0" w:rsidRDefault="7679F7D0" w:rsidP="4B191D4A">
      <w:pPr>
        <w:pStyle w:val="ListParagraph"/>
        <w:numPr>
          <w:ilvl w:val="0"/>
          <w:numId w:val="10"/>
        </w:numPr>
        <w:spacing w:before="240" w:after="240"/>
        <w:rPr>
          <w:lang w:val="en-GB"/>
        </w:rPr>
      </w:pPr>
      <w:r w:rsidRPr="4B191D4A">
        <w:rPr>
          <w:lang w:val="en-GB"/>
        </w:rPr>
        <w:t>5–20 departments</w:t>
      </w:r>
    </w:p>
    <w:p w14:paraId="34CEA335" w14:textId="62AA5846" w:rsidR="7679F7D0" w:rsidRDefault="7679F7D0" w:rsidP="4B191D4A">
      <w:pPr>
        <w:pStyle w:val="ListParagraph"/>
        <w:numPr>
          <w:ilvl w:val="0"/>
          <w:numId w:val="10"/>
        </w:numPr>
        <w:spacing w:before="240" w:after="240"/>
        <w:rPr>
          <w:lang w:val="en-GB"/>
        </w:rPr>
      </w:pPr>
      <w:r w:rsidRPr="4B191D4A">
        <w:rPr>
          <w:lang w:val="en-GB"/>
        </w:rPr>
        <w:t>20–200 employees</w:t>
      </w:r>
    </w:p>
    <w:p w14:paraId="5743D8FD" w14:textId="69EAF7CB" w:rsidR="7679F7D0" w:rsidRDefault="7679F7D0" w:rsidP="4B191D4A">
      <w:pPr>
        <w:pStyle w:val="ListParagraph"/>
        <w:numPr>
          <w:ilvl w:val="0"/>
          <w:numId w:val="10"/>
        </w:numPr>
        <w:spacing w:before="240" w:after="240"/>
        <w:rPr>
          <w:lang w:val="en-GB"/>
        </w:rPr>
      </w:pPr>
      <w:r w:rsidRPr="4B191D4A">
        <w:rPr>
          <w:lang w:val="en-GB"/>
        </w:rPr>
        <w:t>Daily attendance tracking per employee</w:t>
      </w:r>
    </w:p>
    <w:p w14:paraId="654FEDE2" w14:textId="52E7D208" w:rsidR="7679F7D0" w:rsidRDefault="7679F7D0" w:rsidP="4B191D4A">
      <w:pPr>
        <w:pStyle w:val="ListParagraph"/>
        <w:numPr>
          <w:ilvl w:val="0"/>
          <w:numId w:val="10"/>
        </w:numPr>
        <w:spacing w:before="240" w:after="240"/>
        <w:rPr>
          <w:lang w:val="en-GB"/>
        </w:rPr>
      </w:pPr>
      <w:r w:rsidRPr="4B191D4A">
        <w:rPr>
          <w:lang w:val="en-GB"/>
        </w:rPr>
        <w:t>Monthly or bi-weekly payroll processing cycles</w:t>
      </w:r>
    </w:p>
    <w:p w14:paraId="5E6999B3" w14:textId="411AD72A" w:rsidR="7679F7D0" w:rsidRDefault="7679F7D0" w:rsidP="4B191D4A">
      <w:pPr>
        <w:pStyle w:val="ListParagraph"/>
        <w:numPr>
          <w:ilvl w:val="0"/>
          <w:numId w:val="10"/>
        </w:numPr>
        <w:spacing w:before="240" w:after="240"/>
        <w:rPr>
          <w:lang w:val="en-GB"/>
        </w:rPr>
      </w:pPr>
      <w:r w:rsidRPr="4B191D4A">
        <w:rPr>
          <w:lang w:val="en-GB"/>
        </w:rPr>
        <w:t>Thousands of historical attendance and payroll records over time</w:t>
      </w:r>
    </w:p>
    <w:p w14:paraId="27F513BE"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4. Technical Requirements</w:t>
      </w:r>
    </w:p>
    <w:p w14:paraId="000334B2" w14:textId="77777777" w:rsidR="00C2638D" w:rsidRPr="007029BF" w:rsidRDefault="00351A24" w:rsidP="4B191D4A">
      <w:pPr>
        <w:pStyle w:val="ListBullet"/>
        <w:rPr>
          <w:color w:val="000000" w:themeColor="text1"/>
        </w:rPr>
      </w:pPr>
      <w:r w:rsidRPr="4B191D4A">
        <w:rPr>
          <w:color w:val="000000" w:themeColor="text1"/>
        </w:rPr>
        <w:t>Programming Language: Python</w:t>
      </w:r>
    </w:p>
    <w:p w14:paraId="16094DE2" w14:textId="77777777" w:rsidR="00C2638D" w:rsidRPr="007029BF" w:rsidRDefault="00351A24" w:rsidP="4B191D4A">
      <w:pPr>
        <w:pStyle w:val="ListBullet"/>
        <w:rPr>
          <w:color w:val="000000" w:themeColor="text1"/>
        </w:rPr>
      </w:pPr>
      <w:r w:rsidRPr="4B191D4A">
        <w:rPr>
          <w:color w:val="000000" w:themeColor="text1"/>
        </w:rPr>
        <w:t>Framework: Django</w:t>
      </w:r>
    </w:p>
    <w:p w14:paraId="7DFD99F0" w14:textId="77777777" w:rsidR="00C2638D" w:rsidRPr="007029BF" w:rsidRDefault="00351A24" w:rsidP="4B191D4A">
      <w:pPr>
        <w:pStyle w:val="ListBullet"/>
        <w:rPr>
          <w:color w:val="000000" w:themeColor="text1"/>
        </w:rPr>
      </w:pPr>
      <w:r w:rsidRPr="4B191D4A">
        <w:rPr>
          <w:color w:val="000000" w:themeColor="text1"/>
        </w:rPr>
        <w:t>Database Management System: SQLite</w:t>
      </w:r>
    </w:p>
    <w:p w14:paraId="050774C6" w14:textId="77777777" w:rsidR="00C2638D" w:rsidRPr="007029BF" w:rsidRDefault="00351A24" w:rsidP="4B191D4A">
      <w:pPr>
        <w:pStyle w:val="ListBullet"/>
        <w:rPr>
          <w:color w:val="000000" w:themeColor="text1"/>
        </w:rPr>
      </w:pPr>
      <w:r w:rsidRPr="4B191D4A">
        <w:rPr>
          <w:color w:val="000000" w:themeColor="text1"/>
        </w:rPr>
        <w:t>Frontend Technologies: HTML, CSS, Django Templates</w:t>
      </w:r>
    </w:p>
    <w:p w14:paraId="0A177AB8" w14:textId="77777777" w:rsidR="00C2638D" w:rsidRPr="007029BF" w:rsidRDefault="00351A24" w:rsidP="4B191D4A">
      <w:pPr>
        <w:pStyle w:val="ListBullet"/>
        <w:rPr>
          <w:color w:val="000000" w:themeColor="text1"/>
        </w:rPr>
      </w:pPr>
      <w:r w:rsidRPr="4B191D4A">
        <w:rPr>
          <w:color w:val="000000" w:themeColor="text1"/>
        </w:rPr>
        <w:t>Development Environment: PyCharm and Command Prompt</w:t>
      </w:r>
    </w:p>
    <w:p w14:paraId="41CB8D75" w14:textId="77777777" w:rsidR="00C2638D" w:rsidRPr="007029BF" w:rsidRDefault="00351A24" w:rsidP="4B191D4A">
      <w:pPr>
        <w:pStyle w:val="ListBullet"/>
        <w:rPr>
          <w:color w:val="000000" w:themeColor="text1"/>
        </w:rPr>
      </w:pPr>
      <w:r w:rsidRPr="4B191D4A">
        <w:rPr>
          <w:color w:val="000000" w:themeColor="text1"/>
        </w:rPr>
        <w:t>Version Control: GitHub</w:t>
      </w:r>
    </w:p>
    <w:p w14:paraId="7E2AD8F8" w14:textId="39216C57" w:rsidR="579B1D8B" w:rsidRDefault="579B1D8B" w:rsidP="4B191D4A">
      <w:pPr>
        <w:spacing w:before="240" w:after="240"/>
        <w:rPr>
          <w:lang w:val="en-GB"/>
        </w:rPr>
      </w:pPr>
      <w:r w:rsidRPr="4B191D4A">
        <w:rPr>
          <w:lang w:val="en-GB"/>
        </w:rPr>
        <w:lastRenderedPageBreak/>
        <w:t>Users access the system through a web interface and are redirected to dashboards based on their role (administrator, HR staff, or employee). Access to features is controlled through authentication and role-based permissions.</w:t>
      </w:r>
    </w:p>
    <w:p w14:paraId="061E1FC1" w14:textId="1365245A" w:rsidR="6045B982" w:rsidRDefault="6045B982" w:rsidP="4B191D4A">
      <w:pPr>
        <w:pStyle w:val="ListBullet"/>
        <w:numPr>
          <w:ilvl w:val="0"/>
          <w:numId w:val="0"/>
        </w:numPr>
        <w:ind w:left="360"/>
        <w:rPr>
          <w:color w:val="000000" w:themeColor="text1"/>
        </w:rPr>
      </w:pPr>
    </w:p>
    <w:p w14:paraId="38FE8637"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5. Database Design</w:t>
      </w:r>
    </w:p>
    <w:p w14:paraId="176FB51D" w14:textId="4A506F54" w:rsidR="00C2638D" w:rsidRPr="007029BF" w:rsidRDefault="00351A24" w:rsidP="4B191D4A">
      <w:pPr>
        <w:rPr>
          <w:color w:val="000000" w:themeColor="text1"/>
        </w:rPr>
      </w:pPr>
      <w:r w:rsidRPr="4B191D4A">
        <w:rPr>
          <w:color w:val="000000" w:themeColor="text1"/>
        </w:rPr>
        <w:t xml:space="preserve">The database was designed using relational database principles. Foreign key relationships connect employees with departments, positions, attendance records, payroll records, and timesheets. Primary keys and not-null constraints were used to ensure data integrity. The project structure supports future expansion and </w:t>
      </w:r>
      <w:r w:rsidR="009E320A" w:rsidRPr="4B191D4A">
        <w:rPr>
          <w:color w:val="000000" w:themeColor="text1"/>
        </w:rPr>
        <w:t>other</w:t>
      </w:r>
      <w:r w:rsidRPr="4B191D4A">
        <w:rPr>
          <w:color w:val="000000" w:themeColor="text1"/>
        </w:rPr>
        <w:t xml:space="preserve"> reporting features.</w:t>
      </w:r>
    </w:p>
    <w:p w14:paraId="79231CDE" w14:textId="404743E3" w:rsidR="0143796A" w:rsidRDefault="0143796A" w:rsidP="4B191D4A">
      <w:pPr>
        <w:rPr>
          <w:color w:val="000000" w:themeColor="text1"/>
        </w:rPr>
      </w:pPr>
      <w:r>
        <w:rPr>
          <w:noProof/>
        </w:rPr>
        <w:drawing>
          <wp:inline distT="0" distB="0" distL="0" distR="0" wp14:anchorId="0CF8E334" wp14:editId="7DB36DA6">
            <wp:extent cx="5167512" cy="3438604"/>
            <wp:effectExtent l="0" t="0" r="0" b="0"/>
            <wp:docPr id="607704472" name="Picture 1">
              <a:extLst xmlns:a="http://schemas.openxmlformats.org/drawingml/2006/main">
                <a:ext uri="{FF2B5EF4-FFF2-40B4-BE49-F238E27FC236}">
                  <a16:creationId xmlns:a16="http://schemas.microsoft.com/office/drawing/2014/main" id="{4A5AD835-77D0-4A96-BE00-5F87DBC2E9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35441" name="Picture 2102235441"/>
                    <pic:cNvPicPr/>
                  </pic:nvPicPr>
                  <pic:blipFill>
                    <a:blip r:embed="rId5"/>
                    <a:stretch>
                      <a:fillRect/>
                    </a:stretch>
                  </pic:blipFill>
                  <pic:spPr>
                    <a:xfrm>
                      <a:off x="0" y="0"/>
                      <a:ext cx="5167512" cy="3438604"/>
                    </a:xfrm>
                    <a:prstGeom prst="rect">
                      <a:avLst/>
                    </a:prstGeom>
                  </pic:spPr>
                </pic:pic>
              </a:graphicData>
            </a:graphic>
          </wp:inline>
        </w:drawing>
      </w:r>
    </w:p>
    <w:p w14:paraId="1AB6F16C" w14:textId="4820D85C" w:rsidR="0EA844CE" w:rsidRDefault="0EA844CE" w:rsidP="4B191D4A">
      <w:pPr>
        <w:pStyle w:val="Heading1"/>
        <w:spacing w:before="322" w:after="322"/>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Database Schema &amp; Data Description</w:t>
      </w:r>
    </w:p>
    <w:p w14:paraId="6DD8193F" w14:textId="43CBD305" w:rsidR="0EA844CE" w:rsidRDefault="0EA844CE" w:rsidP="4B191D4A">
      <w:pPr>
        <w:spacing w:before="240" w:after="240"/>
        <w:rPr>
          <w:lang w:val="en-GB"/>
        </w:rPr>
      </w:pPr>
      <w:r w:rsidRPr="4B191D4A">
        <w:rPr>
          <w:lang w:val="en-GB"/>
        </w:rPr>
        <w:t>This section describes the structure of the Payroll Management System database. Each table includes its purpose, attributes, primary keys (PK), foreign keys (FK), and sample data.</w:t>
      </w:r>
    </w:p>
    <w:p w14:paraId="7FFC5967" w14:textId="271116E6" w:rsidR="0EA844CE" w:rsidRDefault="0EA844CE" w:rsidP="4B191D4A">
      <w:pPr>
        <w:pStyle w:val="Heading2"/>
        <w:spacing w:before="299" w:after="299" w:line="279" w:lineRule="auto"/>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5.1 Departments</w:t>
      </w:r>
    </w:p>
    <w:p w14:paraId="72860875" w14:textId="0DC08989"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Purpose:</w:t>
      </w:r>
    </w:p>
    <w:p w14:paraId="1B64B3AF" w14:textId="67AA91AD" w:rsidR="0EA844CE" w:rsidRDefault="0EA844CE" w:rsidP="4B191D4A">
      <w:pPr>
        <w:spacing w:before="240" w:after="240"/>
        <w:rPr>
          <w:lang w:val="en-GB"/>
        </w:rPr>
      </w:pPr>
      <w:r w:rsidRPr="4B191D4A">
        <w:rPr>
          <w:lang w:val="en-GB"/>
        </w:rPr>
        <w:t>Stores information about company departments.</w:t>
      </w:r>
    </w:p>
    <w:p w14:paraId="0A6FFD73" w14:textId="5C159A1A"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lastRenderedPageBreak/>
        <w:t>Attributes:</w:t>
      </w:r>
    </w:p>
    <w:tbl>
      <w:tblPr>
        <w:tblW w:w="0" w:type="auto"/>
        <w:tblLook w:val="06A0" w:firstRow="1" w:lastRow="0" w:firstColumn="1" w:lastColumn="0" w:noHBand="1" w:noVBand="1"/>
      </w:tblPr>
      <w:tblGrid>
        <w:gridCol w:w="2205"/>
        <w:gridCol w:w="1950"/>
        <w:gridCol w:w="2520"/>
      </w:tblGrid>
      <w:tr w:rsidR="6045B982" w14:paraId="67E468A7" w14:textId="77777777" w:rsidTr="4B191D4A">
        <w:trPr>
          <w:trHeight w:val="300"/>
        </w:trPr>
        <w:tc>
          <w:tcPr>
            <w:tcW w:w="2205" w:type="dxa"/>
            <w:tcMar>
              <w:left w:w="105" w:type="dxa"/>
              <w:right w:w="105" w:type="dxa"/>
            </w:tcMar>
            <w:vAlign w:val="center"/>
          </w:tcPr>
          <w:p w14:paraId="12C8E86B" w14:textId="5D05ABCC" w:rsidR="6045B982" w:rsidRDefault="0ED50008" w:rsidP="4B191D4A">
            <w:pPr>
              <w:spacing w:after="0"/>
              <w:jc w:val="center"/>
              <w:rPr>
                <w:lang w:val="en-GB"/>
              </w:rPr>
            </w:pPr>
            <w:r w:rsidRPr="4B191D4A">
              <w:rPr>
                <w:b/>
                <w:bCs/>
                <w:lang w:val="en-GB"/>
              </w:rPr>
              <w:t>Column Name</w:t>
            </w:r>
          </w:p>
        </w:tc>
        <w:tc>
          <w:tcPr>
            <w:tcW w:w="1950" w:type="dxa"/>
            <w:tcMar>
              <w:left w:w="105" w:type="dxa"/>
              <w:right w:w="105" w:type="dxa"/>
            </w:tcMar>
            <w:vAlign w:val="center"/>
          </w:tcPr>
          <w:p w14:paraId="400836D8" w14:textId="3E7C1DF6" w:rsidR="6045B982" w:rsidRDefault="0ED50008" w:rsidP="4B191D4A">
            <w:pPr>
              <w:spacing w:after="0"/>
              <w:jc w:val="center"/>
              <w:rPr>
                <w:lang w:val="en-GB"/>
              </w:rPr>
            </w:pPr>
            <w:r w:rsidRPr="4B191D4A">
              <w:rPr>
                <w:b/>
                <w:bCs/>
                <w:lang w:val="en-GB"/>
              </w:rPr>
              <w:t>Data Type</w:t>
            </w:r>
          </w:p>
        </w:tc>
        <w:tc>
          <w:tcPr>
            <w:tcW w:w="2520" w:type="dxa"/>
            <w:tcMar>
              <w:left w:w="105" w:type="dxa"/>
              <w:right w:w="105" w:type="dxa"/>
            </w:tcMar>
            <w:vAlign w:val="center"/>
          </w:tcPr>
          <w:p w14:paraId="67378CBD" w14:textId="1DACC1DB" w:rsidR="6045B982" w:rsidRDefault="0ED50008" w:rsidP="4B191D4A">
            <w:pPr>
              <w:spacing w:after="0"/>
              <w:jc w:val="center"/>
              <w:rPr>
                <w:lang w:val="en-GB"/>
              </w:rPr>
            </w:pPr>
            <w:r w:rsidRPr="4B191D4A">
              <w:rPr>
                <w:b/>
                <w:bCs/>
                <w:lang w:val="en-GB"/>
              </w:rPr>
              <w:t>Constraints</w:t>
            </w:r>
          </w:p>
        </w:tc>
      </w:tr>
      <w:tr w:rsidR="6045B982" w14:paraId="6D4D86BD" w14:textId="77777777" w:rsidTr="4B191D4A">
        <w:trPr>
          <w:trHeight w:val="300"/>
        </w:trPr>
        <w:tc>
          <w:tcPr>
            <w:tcW w:w="2205" w:type="dxa"/>
            <w:tcMar>
              <w:left w:w="105" w:type="dxa"/>
              <w:right w:w="105" w:type="dxa"/>
            </w:tcMar>
            <w:vAlign w:val="center"/>
          </w:tcPr>
          <w:p w14:paraId="5D8E75AA" w14:textId="2E0244DB" w:rsidR="6045B982" w:rsidRDefault="0ED50008" w:rsidP="4B191D4A">
            <w:pPr>
              <w:spacing w:after="0"/>
              <w:rPr>
                <w:lang w:val="en-GB"/>
              </w:rPr>
            </w:pPr>
            <w:r w:rsidRPr="4B191D4A">
              <w:rPr>
                <w:lang w:val="en-GB"/>
              </w:rPr>
              <w:t>department_id (PK)</w:t>
            </w:r>
          </w:p>
        </w:tc>
        <w:tc>
          <w:tcPr>
            <w:tcW w:w="1950" w:type="dxa"/>
            <w:tcMar>
              <w:left w:w="105" w:type="dxa"/>
              <w:right w:w="105" w:type="dxa"/>
            </w:tcMar>
            <w:vAlign w:val="center"/>
          </w:tcPr>
          <w:p w14:paraId="1E4421F1" w14:textId="5C69082E" w:rsidR="6045B982" w:rsidRDefault="0ED50008" w:rsidP="4B191D4A">
            <w:pPr>
              <w:spacing w:after="0"/>
              <w:rPr>
                <w:lang w:val="en-GB"/>
              </w:rPr>
            </w:pPr>
            <w:r w:rsidRPr="4B191D4A">
              <w:rPr>
                <w:lang w:val="en-GB"/>
              </w:rPr>
              <w:t>INT</w:t>
            </w:r>
          </w:p>
        </w:tc>
        <w:tc>
          <w:tcPr>
            <w:tcW w:w="2520" w:type="dxa"/>
            <w:tcMar>
              <w:left w:w="105" w:type="dxa"/>
              <w:right w:w="105" w:type="dxa"/>
            </w:tcMar>
            <w:vAlign w:val="center"/>
          </w:tcPr>
          <w:p w14:paraId="0A1BA149" w14:textId="19D2A891" w:rsidR="6045B982" w:rsidRDefault="0ED50008" w:rsidP="4B191D4A">
            <w:pPr>
              <w:spacing w:after="0"/>
              <w:rPr>
                <w:lang w:val="en-GB"/>
              </w:rPr>
            </w:pPr>
            <w:r w:rsidRPr="4B191D4A">
              <w:rPr>
                <w:lang w:val="en-GB"/>
              </w:rPr>
              <w:t>PRIMARY KEY</w:t>
            </w:r>
          </w:p>
        </w:tc>
      </w:tr>
      <w:tr w:rsidR="6045B982" w14:paraId="413F0B98" w14:textId="77777777" w:rsidTr="4B191D4A">
        <w:trPr>
          <w:trHeight w:val="300"/>
        </w:trPr>
        <w:tc>
          <w:tcPr>
            <w:tcW w:w="2205" w:type="dxa"/>
            <w:tcMar>
              <w:left w:w="105" w:type="dxa"/>
              <w:right w:w="105" w:type="dxa"/>
            </w:tcMar>
            <w:vAlign w:val="center"/>
          </w:tcPr>
          <w:p w14:paraId="52FE4D53" w14:textId="675F5728" w:rsidR="6045B982" w:rsidRDefault="0ED50008" w:rsidP="4B191D4A">
            <w:pPr>
              <w:spacing w:after="0"/>
              <w:rPr>
                <w:lang w:val="en-GB"/>
              </w:rPr>
            </w:pPr>
            <w:r w:rsidRPr="4B191D4A">
              <w:rPr>
                <w:lang w:val="en-GB"/>
              </w:rPr>
              <w:t>department_name</w:t>
            </w:r>
          </w:p>
        </w:tc>
        <w:tc>
          <w:tcPr>
            <w:tcW w:w="1950" w:type="dxa"/>
            <w:tcMar>
              <w:left w:w="105" w:type="dxa"/>
              <w:right w:w="105" w:type="dxa"/>
            </w:tcMar>
            <w:vAlign w:val="center"/>
          </w:tcPr>
          <w:p w14:paraId="48122FB5" w14:textId="6CEEF599" w:rsidR="6045B982" w:rsidRDefault="0ED50008" w:rsidP="4B191D4A">
            <w:pPr>
              <w:spacing w:after="0"/>
              <w:rPr>
                <w:lang w:val="en-GB"/>
              </w:rPr>
            </w:pPr>
            <w:r w:rsidRPr="4B191D4A">
              <w:rPr>
                <w:lang w:val="en-GB"/>
              </w:rPr>
              <w:t>VARCHAR(100)</w:t>
            </w:r>
          </w:p>
        </w:tc>
        <w:tc>
          <w:tcPr>
            <w:tcW w:w="2520" w:type="dxa"/>
            <w:tcMar>
              <w:left w:w="105" w:type="dxa"/>
              <w:right w:w="105" w:type="dxa"/>
            </w:tcMar>
            <w:vAlign w:val="center"/>
          </w:tcPr>
          <w:p w14:paraId="5CFE8F0A" w14:textId="230B9E81" w:rsidR="6045B982" w:rsidRDefault="0ED50008" w:rsidP="4B191D4A">
            <w:pPr>
              <w:spacing w:after="0"/>
              <w:rPr>
                <w:lang w:val="en-GB"/>
              </w:rPr>
            </w:pPr>
            <w:r w:rsidRPr="4B191D4A">
              <w:rPr>
                <w:lang w:val="en-GB"/>
              </w:rPr>
              <w:t>NOT NULL, UNIQUE</w:t>
            </w:r>
          </w:p>
        </w:tc>
      </w:tr>
    </w:tbl>
    <w:p w14:paraId="09DE343E" w14:textId="24C95892"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Sample Data:</w:t>
      </w:r>
    </w:p>
    <w:tbl>
      <w:tblPr>
        <w:tblW w:w="0" w:type="auto"/>
        <w:tblLook w:val="06A0" w:firstRow="1" w:lastRow="0" w:firstColumn="1" w:lastColumn="0" w:noHBand="1" w:noVBand="1"/>
      </w:tblPr>
      <w:tblGrid>
        <w:gridCol w:w="1815"/>
        <w:gridCol w:w="2175"/>
      </w:tblGrid>
      <w:tr w:rsidR="6045B982" w14:paraId="754E422A" w14:textId="77777777" w:rsidTr="4B191D4A">
        <w:trPr>
          <w:trHeight w:val="300"/>
        </w:trPr>
        <w:tc>
          <w:tcPr>
            <w:tcW w:w="1815" w:type="dxa"/>
            <w:tcMar>
              <w:left w:w="105" w:type="dxa"/>
              <w:right w:w="105" w:type="dxa"/>
            </w:tcMar>
            <w:vAlign w:val="center"/>
          </w:tcPr>
          <w:p w14:paraId="4A084DB4" w14:textId="4D1C1281" w:rsidR="6045B982" w:rsidRDefault="0ED50008" w:rsidP="4B191D4A">
            <w:pPr>
              <w:spacing w:after="0"/>
              <w:jc w:val="center"/>
              <w:rPr>
                <w:lang w:val="en-GB"/>
              </w:rPr>
            </w:pPr>
            <w:r w:rsidRPr="4B191D4A">
              <w:rPr>
                <w:b/>
                <w:bCs/>
                <w:lang w:val="en-GB"/>
              </w:rPr>
              <w:t>department_id</w:t>
            </w:r>
          </w:p>
        </w:tc>
        <w:tc>
          <w:tcPr>
            <w:tcW w:w="2175" w:type="dxa"/>
            <w:tcMar>
              <w:left w:w="105" w:type="dxa"/>
              <w:right w:w="105" w:type="dxa"/>
            </w:tcMar>
            <w:vAlign w:val="center"/>
          </w:tcPr>
          <w:p w14:paraId="469BCD7A" w14:textId="4C9D0C65" w:rsidR="6045B982" w:rsidRDefault="0ED50008" w:rsidP="4B191D4A">
            <w:pPr>
              <w:spacing w:after="0"/>
              <w:jc w:val="center"/>
              <w:rPr>
                <w:lang w:val="en-GB"/>
              </w:rPr>
            </w:pPr>
            <w:r w:rsidRPr="4B191D4A">
              <w:rPr>
                <w:b/>
                <w:bCs/>
                <w:lang w:val="en-GB"/>
              </w:rPr>
              <w:t>department_name</w:t>
            </w:r>
          </w:p>
        </w:tc>
      </w:tr>
      <w:tr w:rsidR="6045B982" w14:paraId="594DDBF1" w14:textId="77777777" w:rsidTr="4B191D4A">
        <w:trPr>
          <w:trHeight w:val="300"/>
        </w:trPr>
        <w:tc>
          <w:tcPr>
            <w:tcW w:w="1815" w:type="dxa"/>
            <w:tcMar>
              <w:left w:w="105" w:type="dxa"/>
              <w:right w:w="105" w:type="dxa"/>
            </w:tcMar>
            <w:vAlign w:val="center"/>
          </w:tcPr>
          <w:p w14:paraId="38857D0C" w14:textId="3A6BB1FE" w:rsidR="6045B982" w:rsidRDefault="0ED50008" w:rsidP="4B191D4A">
            <w:pPr>
              <w:spacing w:after="0"/>
              <w:rPr>
                <w:lang w:val="en-GB"/>
              </w:rPr>
            </w:pPr>
            <w:r w:rsidRPr="4B191D4A">
              <w:rPr>
                <w:lang w:val="en-GB"/>
              </w:rPr>
              <w:t>1</w:t>
            </w:r>
          </w:p>
        </w:tc>
        <w:tc>
          <w:tcPr>
            <w:tcW w:w="2175" w:type="dxa"/>
            <w:tcMar>
              <w:left w:w="105" w:type="dxa"/>
              <w:right w:w="105" w:type="dxa"/>
            </w:tcMar>
            <w:vAlign w:val="center"/>
          </w:tcPr>
          <w:p w14:paraId="30836118" w14:textId="1B9E8578" w:rsidR="6045B982" w:rsidRDefault="0ED50008" w:rsidP="4B191D4A">
            <w:pPr>
              <w:spacing w:after="0"/>
              <w:rPr>
                <w:lang w:val="en-GB"/>
              </w:rPr>
            </w:pPr>
            <w:r w:rsidRPr="4B191D4A">
              <w:rPr>
                <w:lang w:val="en-GB"/>
              </w:rPr>
              <w:t>Human Resources</w:t>
            </w:r>
          </w:p>
        </w:tc>
      </w:tr>
      <w:tr w:rsidR="6045B982" w14:paraId="1920345A" w14:textId="77777777" w:rsidTr="4B191D4A">
        <w:trPr>
          <w:trHeight w:val="300"/>
        </w:trPr>
        <w:tc>
          <w:tcPr>
            <w:tcW w:w="1815" w:type="dxa"/>
            <w:tcMar>
              <w:left w:w="105" w:type="dxa"/>
              <w:right w:w="105" w:type="dxa"/>
            </w:tcMar>
            <w:vAlign w:val="center"/>
          </w:tcPr>
          <w:p w14:paraId="6AF2E73F" w14:textId="1946907E" w:rsidR="6045B982" w:rsidRDefault="0ED50008" w:rsidP="4B191D4A">
            <w:pPr>
              <w:spacing w:after="0"/>
              <w:rPr>
                <w:lang w:val="en-GB"/>
              </w:rPr>
            </w:pPr>
            <w:r w:rsidRPr="4B191D4A">
              <w:rPr>
                <w:lang w:val="en-GB"/>
              </w:rPr>
              <w:t>2</w:t>
            </w:r>
          </w:p>
        </w:tc>
        <w:tc>
          <w:tcPr>
            <w:tcW w:w="2175" w:type="dxa"/>
            <w:tcMar>
              <w:left w:w="105" w:type="dxa"/>
              <w:right w:w="105" w:type="dxa"/>
            </w:tcMar>
            <w:vAlign w:val="center"/>
          </w:tcPr>
          <w:p w14:paraId="03568977" w14:textId="6F5E4947" w:rsidR="6045B982" w:rsidRDefault="0ED50008" w:rsidP="4B191D4A">
            <w:pPr>
              <w:spacing w:after="0"/>
              <w:rPr>
                <w:lang w:val="en-GB"/>
              </w:rPr>
            </w:pPr>
            <w:r w:rsidRPr="4B191D4A">
              <w:rPr>
                <w:lang w:val="en-GB"/>
              </w:rPr>
              <w:t>Finance</w:t>
            </w:r>
          </w:p>
        </w:tc>
      </w:tr>
      <w:tr w:rsidR="6045B982" w14:paraId="3DEA70E3" w14:textId="77777777" w:rsidTr="4B191D4A">
        <w:trPr>
          <w:trHeight w:val="300"/>
        </w:trPr>
        <w:tc>
          <w:tcPr>
            <w:tcW w:w="1815" w:type="dxa"/>
            <w:tcMar>
              <w:left w:w="105" w:type="dxa"/>
              <w:right w:w="105" w:type="dxa"/>
            </w:tcMar>
            <w:vAlign w:val="center"/>
          </w:tcPr>
          <w:p w14:paraId="331AFDC5" w14:textId="31098D6E" w:rsidR="6045B982" w:rsidRDefault="0ED50008" w:rsidP="4B191D4A">
            <w:pPr>
              <w:spacing w:after="0"/>
              <w:rPr>
                <w:lang w:val="en-GB"/>
              </w:rPr>
            </w:pPr>
            <w:r w:rsidRPr="4B191D4A">
              <w:rPr>
                <w:lang w:val="en-GB"/>
              </w:rPr>
              <w:t>3</w:t>
            </w:r>
          </w:p>
        </w:tc>
        <w:tc>
          <w:tcPr>
            <w:tcW w:w="2175" w:type="dxa"/>
            <w:tcMar>
              <w:left w:w="105" w:type="dxa"/>
              <w:right w:w="105" w:type="dxa"/>
            </w:tcMar>
            <w:vAlign w:val="center"/>
          </w:tcPr>
          <w:p w14:paraId="002B2E1B" w14:textId="50383A77" w:rsidR="6045B982" w:rsidRDefault="0ED50008" w:rsidP="4B191D4A">
            <w:pPr>
              <w:spacing w:after="0"/>
              <w:rPr>
                <w:lang w:val="en-GB"/>
              </w:rPr>
            </w:pPr>
            <w:r w:rsidRPr="4B191D4A">
              <w:rPr>
                <w:lang w:val="en-GB"/>
              </w:rPr>
              <w:t>IT Department</w:t>
            </w:r>
          </w:p>
        </w:tc>
      </w:tr>
    </w:tbl>
    <w:p w14:paraId="5912FA74" w14:textId="740734E3" w:rsidR="6045B982" w:rsidRDefault="6045B982" w:rsidP="4B191D4A">
      <w:pPr>
        <w:rPr>
          <w:lang w:val="en-GB"/>
        </w:rPr>
      </w:pPr>
    </w:p>
    <w:p w14:paraId="6BA75136" w14:textId="00B341DB" w:rsidR="0EA844CE" w:rsidRDefault="0EA844CE" w:rsidP="4B191D4A">
      <w:pPr>
        <w:pStyle w:val="Heading2"/>
        <w:spacing w:before="299" w:after="299" w:line="279" w:lineRule="auto"/>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5.2 Positions</w:t>
      </w:r>
    </w:p>
    <w:p w14:paraId="7D1670C4" w14:textId="6B35C286"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Purpose:</w:t>
      </w:r>
    </w:p>
    <w:p w14:paraId="1352722E" w14:textId="218BE257" w:rsidR="0EA844CE" w:rsidRDefault="0EA844CE" w:rsidP="4B191D4A">
      <w:pPr>
        <w:spacing w:before="240" w:after="240"/>
        <w:rPr>
          <w:lang w:val="en-GB"/>
        </w:rPr>
      </w:pPr>
      <w:r w:rsidRPr="4B191D4A">
        <w:rPr>
          <w:lang w:val="en-GB"/>
        </w:rPr>
        <w:t>Stores job positions and base salary information.</w:t>
      </w:r>
    </w:p>
    <w:p w14:paraId="39A5EA1A" w14:textId="5F5838C7"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Attributes:</w:t>
      </w:r>
    </w:p>
    <w:tbl>
      <w:tblPr>
        <w:tblW w:w="0" w:type="auto"/>
        <w:tblLook w:val="06A0" w:firstRow="1" w:lastRow="0" w:firstColumn="1" w:lastColumn="0" w:noHBand="1" w:noVBand="1"/>
      </w:tblPr>
      <w:tblGrid>
        <w:gridCol w:w="1905"/>
        <w:gridCol w:w="1965"/>
        <w:gridCol w:w="1920"/>
      </w:tblGrid>
      <w:tr w:rsidR="6045B982" w14:paraId="0A792A75" w14:textId="77777777" w:rsidTr="4B191D4A">
        <w:trPr>
          <w:trHeight w:val="300"/>
        </w:trPr>
        <w:tc>
          <w:tcPr>
            <w:tcW w:w="1905" w:type="dxa"/>
            <w:tcMar>
              <w:left w:w="105" w:type="dxa"/>
              <w:right w:w="105" w:type="dxa"/>
            </w:tcMar>
            <w:vAlign w:val="center"/>
          </w:tcPr>
          <w:p w14:paraId="497D1358" w14:textId="794C646D" w:rsidR="6045B982" w:rsidRDefault="0ED50008" w:rsidP="4B191D4A">
            <w:pPr>
              <w:spacing w:after="0"/>
              <w:jc w:val="center"/>
              <w:rPr>
                <w:lang w:val="en-GB"/>
              </w:rPr>
            </w:pPr>
            <w:r w:rsidRPr="4B191D4A">
              <w:rPr>
                <w:b/>
                <w:bCs/>
                <w:lang w:val="en-GB"/>
              </w:rPr>
              <w:t>Column Name</w:t>
            </w:r>
          </w:p>
        </w:tc>
        <w:tc>
          <w:tcPr>
            <w:tcW w:w="1965" w:type="dxa"/>
            <w:tcMar>
              <w:left w:w="105" w:type="dxa"/>
              <w:right w:w="105" w:type="dxa"/>
            </w:tcMar>
            <w:vAlign w:val="center"/>
          </w:tcPr>
          <w:p w14:paraId="1D28D2B2" w14:textId="4996333E" w:rsidR="6045B982" w:rsidRDefault="0ED50008" w:rsidP="4B191D4A">
            <w:pPr>
              <w:spacing w:after="0"/>
              <w:jc w:val="center"/>
              <w:rPr>
                <w:lang w:val="en-GB"/>
              </w:rPr>
            </w:pPr>
            <w:r w:rsidRPr="4B191D4A">
              <w:rPr>
                <w:b/>
                <w:bCs/>
                <w:lang w:val="en-GB"/>
              </w:rPr>
              <w:t>Data Type</w:t>
            </w:r>
          </w:p>
        </w:tc>
        <w:tc>
          <w:tcPr>
            <w:tcW w:w="1920" w:type="dxa"/>
            <w:tcMar>
              <w:left w:w="105" w:type="dxa"/>
              <w:right w:w="105" w:type="dxa"/>
            </w:tcMar>
            <w:vAlign w:val="center"/>
          </w:tcPr>
          <w:p w14:paraId="6BA9DA17" w14:textId="27E6CD3B" w:rsidR="6045B982" w:rsidRDefault="0ED50008" w:rsidP="4B191D4A">
            <w:pPr>
              <w:spacing w:after="0"/>
              <w:jc w:val="center"/>
              <w:rPr>
                <w:lang w:val="en-GB"/>
              </w:rPr>
            </w:pPr>
            <w:r w:rsidRPr="4B191D4A">
              <w:rPr>
                <w:b/>
                <w:bCs/>
                <w:lang w:val="en-GB"/>
              </w:rPr>
              <w:t>Constraints</w:t>
            </w:r>
          </w:p>
        </w:tc>
      </w:tr>
      <w:tr w:rsidR="6045B982" w14:paraId="28C5AD04" w14:textId="77777777" w:rsidTr="4B191D4A">
        <w:trPr>
          <w:trHeight w:val="300"/>
        </w:trPr>
        <w:tc>
          <w:tcPr>
            <w:tcW w:w="1905" w:type="dxa"/>
            <w:tcMar>
              <w:left w:w="105" w:type="dxa"/>
              <w:right w:w="105" w:type="dxa"/>
            </w:tcMar>
            <w:vAlign w:val="center"/>
          </w:tcPr>
          <w:p w14:paraId="68C48ECB" w14:textId="77B01970" w:rsidR="6045B982" w:rsidRDefault="0ED50008" w:rsidP="4B191D4A">
            <w:pPr>
              <w:spacing w:after="0"/>
              <w:rPr>
                <w:lang w:val="en-GB"/>
              </w:rPr>
            </w:pPr>
            <w:r w:rsidRPr="4B191D4A">
              <w:rPr>
                <w:lang w:val="en-GB"/>
              </w:rPr>
              <w:t>position_id (PK)</w:t>
            </w:r>
          </w:p>
        </w:tc>
        <w:tc>
          <w:tcPr>
            <w:tcW w:w="1965" w:type="dxa"/>
            <w:tcMar>
              <w:left w:w="105" w:type="dxa"/>
              <w:right w:w="105" w:type="dxa"/>
            </w:tcMar>
            <w:vAlign w:val="center"/>
          </w:tcPr>
          <w:p w14:paraId="093E1422" w14:textId="6FAEBEDA" w:rsidR="6045B982" w:rsidRDefault="0ED50008" w:rsidP="4B191D4A">
            <w:pPr>
              <w:spacing w:after="0"/>
              <w:rPr>
                <w:lang w:val="en-GB"/>
              </w:rPr>
            </w:pPr>
            <w:r w:rsidRPr="4B191D4A">
              <w:rPr>
                <w:lang w:val="en-GB"/>
              </w:rPr>
              <w:t>INT</w:t>
            </w:r>
          </w:p>
        </w:tc>
        <w:tc>
          <w:tcPr>
            <w:tcW w:w="1920" w:type="dxa"/>
            <w:tcMar>
              <w:left w:w="105" w:type="dxa"/>
              <w:right w:w="105" w:type="dxa"/>
            </w:tcMar>
            <w:vAlign w:val="center"/>
          </w:tcPr>
          <w:p w14:paraId="1C7E145B" w14:textId="27B77DB3" w:rsidR="6045B982" w:rsidRDefault="0ED50008" w:rsidP="4B191D4A">
            <w:pPr>
              <w:spacing w:after="0"/>
              <w:rPr>
                <w:lang w:val="en-GB"/>
              </w:rPr>
            </w:pPr>
            <w:r w:rsidRPr="4B191D4A">
              <w:rPr>
                <w:lang w:val="en-GB"/>
              </w:rPr>
              <w:t>PRIMARY KEY</w:t>
            </w:r>
          </w:p>
        </w:tc>
      </w:tr>
      <w:tr w:rsidR="6045B982" w14:paraId="5BA7DD82" w14:textId="77777777" w:rsidTr="4B191D4A">
        <w:trPr>
          <w:trHeight w:val="300"/>
        </w:trPr>
        <w:tc>
          <w:tcPr>
            <w:tcW w:w="1905" w:type="dxa"/>
            <w:tcMar>
              <w:left w:w="105" w:type="dxa"/>
              <w:right w:w="105" w:type="dxa"/>
            </w:tcMar>
            <w:vAlign w:val="center"/>
          </w:tcPr>
          <w:p w14:paraId="1C272478" w14:textId="0D91BD3F" w:rsidR="6045B982" w:rsidRDefault="0ED50008" w:rsidP="4B191D4A">
            <w:pPr>
              <w:spacing w:after="0"/>
              <w:rPr>
                <w:lang w:val="en-GB"/>
              </w:rPr>
            </w:pPr>
            <w:r w:rsidRPr="4B191D4A">
              <w:rPr>
                <w:lang w:val="en-GB"/>
              </w:rPr>
              <w:t>position_title</w:t>
            </w:r>
          </w:p>
        </w:tc>
        <w:tc>
          <w:tcPr>
            <w:tcW w:w="1965" w:type="dxa"/>
            <w:tcMar>
              <w:left w:w="105" w:type="dxa"/>
              <w:right w:w="105" w:type="dxa"/>
            </w:tcMar>
            <w:vAlign w:val="center"/>
          </w:tcPr>
          <w:p w14:paraId="2A567514" w14:textId="58648D1C" w:rsidR="6045B982" w:rsidRDefault="0ED50008" w:rsidP="4B191D4A">
            <w:pPr>
              <w:spacing w:after="0"/>
              <w:rPr>
                <w:lang w:val="en-GB"/>
              </w:rPr>
            </w:pPr>
            <w:r w:rsidRPr="4B191D4A">
              <w:rPr>
                <w:lang w:val="en-GB"/>
              </w:rPr>
              <w:t>VARCHAR(100)</w:t>
            </w:r>
          </w:p>
        </w:tc>
        <w:tc>
          <w:tcPr>
            <w:tcW w:w="1920" w:type="dxa"/>
            <w:tcMar>
              <w:left w:w="105" w:type="dxa"/>
              <w:right w:w="105" w:type="dxa"/>
            </w:tcMar>
            <w:vAlign w:val="center"/>
          </w:tcPr>
          <w:p w14:paraId="36E86DD4" w14:textId="62219FAD" w:rsidR="6045B982" w:rsidRDefault="0ED50008" w:rsidP="4B191D4A">
            <w:pPr>
              <w:spacing w:after="0"/>
              <w:rPr>
                <w:lang w:val="en-GB"/>
              </w:rPr>
            </w:pPr>
            <w:r w:rsidRPr="4B191D4A">
              <w:rPr>
                <w:lang w:val="en-GB"/>
              </w:rPr>
              <w:t>NOT NULL</w:t>
            </w:r>
          </w:p>
        </w:tc>
      </w:tr>
      <w:tr w:rsidR="6045B982" w14:paraId="37927505" w14:textId="77777777" w:rsidTr="4B191D4A">
        <w:trPr>
          <w:trHeight w:val="300"/>
        </w:trPr>
        <w:tc>
          <w:tcPr>
            <w:tcW w:w="1905" w:type="dxa"/>
            <w:tcMar>
              <w:left w:w="105" w:type="dxa"/>
              <w:right w:w="105" w:type="dxa"/>
            </w:tcMar>
            <w:vAlign w:val="center"/>
          </w:tcPr>
          <w:p w14:paraId="12D9F3BC" w14:textId="5426AC64" w:rsidR="6045B982" w:rsidRDefault="0ED50008" w:rsidP="4B191D4A">
            <w:pPr>
              <w:spacing w:after="0"/>
              <w:rPr>
                <w:lang w:val="en-GB"/>
              </w:rPr>
            </w:pPr>
            <w:r w:rsidRPr="4B191D4A">
              <w:rPr>
                <w:lang w:val="en-GB"/>
              </w:rPr>
              <w:t>base_salary</w:t>
            </w:r>
          </w:p>
        </w:tc>
        <w:tc>
          <w:tcPr>
            <w:tcW w:w="1965" w:type="dxa"/>
            <w:tcMar>
              <w:left w:w="105" w:type="dxa"/>
              <w:right w:w="105" w:type="dxa"/>
            </w:tcMar>
            <w:vAlign w:val="center"/>
          </w:tcPr>
          <w:p w14:paraId="5773BBC7" w14:textId="7E3C0E07" w:rsidR="6045B982" w:rsidRDefault="0ED50008" w:rsidP="4B191D4A">
            <w:pPr>
              <w:spacing w:after="0"/>
              <w:rPr>
                <w:lang w:val="en-GB"/>
              </w:rPr>
            </w:pPr>
            <w:r w:rsidRPr="4B191D4A">
              <w:rPr>
                <w:lang w:val="en-GB"/>
              </w:rPr>
              <w:t>DECIMAL(10,2)</w:t>
            </w:r>
          </w:p>
        </w:tc>
        <w:tc>
          <w:tcPr>
            <w:tcW w:w="1920" w:type="dxa"/>
            <w:tcMar>
              <w:left w:w="105" w:type="dxa"/>
              <w:right w:w="105" w:type="dxa"/>
            </w:tcMar>
            <w:vAlign w:val="center"/>
          </w:tcPr>
          <w:p w14:paraId="1B87C1EF" w14:textId="63354F0E" w:rsidR="6045B982" w:rsidRDefault="0ED50008" w:rsidP="4B191D4A">
            <w:pPr>
              <w:spacing w:after="0"/>
              <w:rPr>
                <w:lang w:val="en-GB"/>
              </w:rPr>
            </w:pPr>
            <w:r w:rsidRPr="4B191D4A">
              <w:rPr>
                <w:lang w:val="en-GB"/>
              </w:rPr>
              <w:t>NOT NULL</w:t>
            </w:r>
          </w:p>
        </w:tc>
      </w:tr>
    </w:tbl>
    <w:p w14:paraId="738A59C8" w14:textId="2B160415"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Sample Data:</w:t>
      </w:r>
    </w:p>
    <w:tbl>
      <w:tblPr>
        <w:tblW w:w="0" w:type="auto"/>
        <w:tblLook w:val="06A0" w:firstRow="1" w:lastRow="0" w:firstColumn="1" w:lastColumn="0" w:noHBand="1" w:noVBand="1"/>
      </w:tblPr>
      <w:tblGrid>
        <w:gridCol w:w="1425"/>
        <w:gridCol w:w="1620"/>
        <w:gridCol w:w="1500"/>
      </w:tblGrid>
      <w:tr w:rsidR="6045B982" w14:paraId="008E5015" w14:textId="77777777" w:rsidTr="4B191D4A">
        <w:trPr>
          <w:trHeight w:val="300"/>
        </w:trPr>
        <w:tc>
          <w:tcPr>
            <w:tcW w:w="1425" w:type="dxa"/>
            <w:tcMar>
              <w:left w:w="105" w:type="dxa"/>
              <w:right w:w="105" w:type="dxa"/>
            </w:tcMar>
            <w:vAlign w:val="center"/>
          </w:tcPr>
          <w:p w14:paraId="085FC96C" w14:textId="26BA11FF" w:rsidR="6045B982" w:rsidRDefault="0ED50008" w:rsidP="4B191D4A">
            <w:pPr>
              <w:spacing w:after="0"/>
              <w:jc w:val="center"/>
              <w:rPr>
                <w:lang w:val="en-GB"/>
              </w:rPr>
            </w:pPr>
            <w:r w:rsidRPr="4B191D4A">
              <w:rPr>
                <w:b/>
                <w:bCs/>
                <w:lang w:val="en-GB"/>
              </w:rPr>
              <w:t>position_id</w:t>
            </w:r>
          </w:p>
        </w:tc>
        <w:tc>
          <w:tcPr>
            <w:tcW w:w="1620" w:type="dxa"/>
            <w:tcMar>
              <w:left w:w="105" w:type="dxa"/>
              <w:right w:w="105" w:type="dxa"/>
            </w:tcMar>
            <w:vAlign w:val="center"/>
          </w:tcPr>
          <w:p w14:paraId="429FD568" w14:textId="59367661" w:rsidR="6045B982" w:rsidRDefault="0ED50008" w:rsidP="4B191D4A">
            <w:pPr>
              <w:spacing w:after="0"/>
              <w:jc w:val="center"/>
              <w:rPr>
                <w:lang w:val="en-GB"/>
              </w:rPr>
            </w:pPr>
            <w:r w:rsidRPr="4B191D4A">
              <w:rPr>
                <w:b/>
                <w:bCs/>
                <w:lang w:val="en-GB"/>
              </w:rPr>
              <w:t>position_title</w:t>
            </w:r>
          </w:p>
        </w:tc>
        <w:tc>
          <w:tcPr>
            <w:tcW w:w="1500" w:type="dxa"/>
            <w:tcMar>
              <w:left w:w="105" w:type="dxa"/>
              <w:right w:w="105" w:type="dxa"/>
            </w:tcMar>
            <w:vAlign w:val="center"/>
          </w:tcPr>
          <w:p w14:paraId="23F1FCC0" w14:textId="2D24550C" w:rsidR="6045B982" w:rsidRDefault="0ED50008" w:rsidP="4B191D4A">
            <w:pPr>
              <w:spacing w:after="0"/>
              <w:jc w:val="center"/>
              <w:rPr>
                <w:lang w:val="en-GB"/>
              </w:rPr>
            </w:pPr>
            <w:r w:rsidRPr="4B191D4A">
              <w:rPr>
                <w:b/>
                <w:bCs/>
                <w:lang w:val="en-GB"/>
              </w:rPr>
              <w:t>base_salary</w:t>
            </w:r>
          </w:p>
        </w:tc>
      </w:tr>
      <w:tr w:rsidR="6045B982" w14:paraId="2F0B43B1" w14:textId="77777777" w:rsidTr="4B191D4A">
        <w:trPr>
          <w:trHeight w:val="300"/>
        </w:trPr>
        <w:tc>
          <w:tcPr>
            <w:tcW w:w="1425" w:type="dxa"/>
            <w:tcMar>
              <w:left w:w="105" w:type="dxa"/>
              <w:right w:w="105" w:type="dxa"/>
            </w:tcMar>
            <w:vAlign w:val="center"/>
          </w:tcPr>
          <w:p w14:paraId="3D08FE72" w14:textId="02798BBB" w:rsidR="6045B982" w:rsidRDefault="0ED50008" w:rsidP="4B191D4A">
            <w:pPr>
              <w:spacing w:after="0"/>
              <w:rPr>
                <w:lang w:val="en-GB"/>
              </w:rPr>
            </w:pPr>
            <w:r w:rsidRPr="4B191D4A">
              <w:rPr>
                <w:lang w:val="en-GB"/>
              </w:rPr>
              <w:t>1</w:t>
            </w:r>
          </w:p>
        </w:tc>
        <w:tc>
          <w:tcPr>
            <w:tcW w:w="1620" w:type="dxa"/>
            <w:tcMar>
              <w:left w:w="105" w:type="dxa"/>
              <w:right w:w="105" w:type="dxa"/>
            </w:tcMar>
            <w:vAlign w:val="center"/>
          </w:tcPr>
          <w:p w14:paraId="18E031B8" w14:textId="1C15B576" w:rsidR="6045B982" w:rsidRDefault="0ED50008" w:rsidP="4B191D4A">
            <w:pPr>
              <w:spacing w:after="0"/>
              <w:rPr>
                <w:lang w:val="en-GB"/>
              </w:rPr>
            </w:pPr>
            <w:r w:rsidRPr="4B191D4A">
              <w:rPr>
                <w:lang w:val="en-GB"/>
              </w:rPr>
              <w:t>Manager</w:t>
            </w:r>
          </w:p>
        </w:tc>
        <w:tc>
          <w:tcPr>
            <w:tcW w:w="1500" w:type="dxa"/>
            <w:tcMar>
              <w:left w:w="105" w:type="dxa"/>
              <w:right w:w="105" w:type="dxa"/>
            </w:tcMar>
            <w:vAlign w:val="center"/>
          </w:tcPr>
          <w:p w14:paraId="46A2D9DB" w14:textId="3D819038" w:rsidR="6045B982" w:rsidRDefault="0ED50008" w:rsidP="4B191D4A">
            <w:pPr>
              <w:spacing w:after="0"/>
              <w:rPr>
                <w:lang w:val="en-GB"/>
              </w:rPr>
            </w:pPr>
            <w:r w:rsidRPr="4B191D4A">
              <w:rPr>
                <w:lang w:val="en-GB"/>
              </w:rPr>
              <w:t>60000.00</w:t>
            </w:r>
          </w:p>
        </w:tc>
      </w:tr>
      <w:tr w:rsidR="6045B982" w14:paraId="51C0D175" w14:textId="77777777" w:rsidTr="4B191D4A">
        <w:trPr>
          <w:trHeight w:val="300"/>
        </w:trPr>
        <w:tc>
          <w:tcPr>
            <w:tcW w:w="1425" w:type="dxa"/>
            <w:tcMar>
              <w:left w:w="105" w:type="dxa"/>
              <w:right w:w="105" w:type="dxa"/>
            </w:tcMar>
            <w:vAlign w:val="center"/>
          </w:tcPr>
          <w:p w14:paraId="483BA3CC" w14:textId="40FBAA79" w:rsidR="6045B982" w:rsidRDefault="0ED50008" w:rsidP="4B191D4A">
            <w:pPr>
              <w:spacing w:after="0"/>
              <w:rPr>
                <w:lang w:val="en-GB"/>
              </w:rPr>
            </w:pPr>
            <w:r w:rsidRPr="4B191D4A">
              <w:rPr>
                <w:lang w:val="en-GB"/>
              </w:rPr>
              <w:t>2</w:t>
            </w:r>
          </w:p>
        </w:tc>
        <w:tc>
          <w:tcPr>
            <w:tcW w:w="1620" w:type="dxa"/>
            <w:tcMar>
              <w:left w:w="105" w:type="dxa"/>
              <w:right w:w="105" w:type="dxa"/>
            </w:tcMar>
            <w:vAlign w:val="center"/>
          </w:tcPr>
          <w:p w14:paraId="7D0D3A4B" w14:textId="20198B90" w:rsidR="6045B982" w:rsidRDefault="0ED50008" w:rsidP="4B191D4A">
            <w:pPr>
              <w:spacing w:after="0"/>
              <w:rPr>
                <w:lang w:val="en-GB"/>
              </w:rPr>
            </w:pPr>
            <w:r w:rsidRPr="4B191D4A">
              <w:rPr>
                <w:lang w:val="en-GB"/>
              </w:rPr>
              <w:t>Analyst</w:t>
            </w:r>
          </w:p>
        </w:tc>
        <w:tc>
          <w:tcPr>
            <w:tcW w:w="1500" w:type="dxa"/>
            <w:tcMar>
              <w:left w:w="105" w:type="dxa"/>
              <w:right w:w="105" w:type="dxa"/>
            </w:tcMar>
            <w:vAlign w:val="center"/>
          </w:tcPr>
          <w:p w14:paraId="186410D3" w14:textId="72CE6659" w:rsidR="6045B982" w:rsidRDefault="0ED50008" w:rsidP="4B191D4A">
            <w:pPr>
              <w:spacing w:after="0"/>
              <w:rPr>
                <w:lang w:val="en-GB"/>
              </w:rPr>
            </w:pPr>
            <w:r w:rsidRPr="4B191D4A">
              <w:rPr>
                <w:lang w:val="en-GB"/>
              </w:rPr>
              <w:t>45000.00</w:t>
            </w:r>
          </w:p>
        </w:tc>
      </w:tr>
      <w:tr w:rsidR="6045B982" w14:paraId="4CB713E4" w14:textId="77777777" w:rsidTr="4B191D4A">
        <w:trPr>
          <w:trHeight w:val="300"/>
        </w:trPr>
        <w:tc>
          <w:tcPr>
            <w:tcW w:w="1425" w:type="dxa"/>
            <w:tcMar>
              <w:left w:w="105" w:type="dxa"/>
              <w:right w:w="105" w:type="dxa"/>
            </w:tcMar>
            <w:vAlign w:val="center"/>
          </w:tcPr>
          <w:p w14:paraId="03E3A1EB" w14:textId="22B7DAB4" w:rsidR="6045B982" w:rsidRDefault="0ED50008" w:rsidP="4B191D4A">
            <w:pPr>
              <w:spacing w:after="0"/>
              <w:rPr>
                <w:lang w:val="en-GB"/>
              </w:rPr>
            </w:pPr>
            <w:r w:rsidRPr="4B191D4A">
              <w:rPr>
                <w:lang w:val="en-GB"/>
              </w:rPr>
              <w:t>3</w:t>
            </w:r>
          </w:p>
        </w:tc>
        <w:tc>
          <w:tcPr>
            <w:tcW w:w="1620" w:type="dxa"/>
            <w:tcMar>
              <w:left w:w="105" w:type="dxa"/>
              <w:right w:w="105" w:type="dxa"/>
            </w:tcMar>
            <w:vAlign w:val="center"/>
          </w:tcPr>
          <w:p w14:paraId="6B0E23D8" w14:textId="510468D5" w:rsidR="6045B982" w:rsidRDefault="0ED50008" w:rsidP="4B191D4A">
            <w:pPr>
              <w:spacing w:after="0"/>
              <w:rPr>
                <w:lang w:val="en-GB"/>
              </w:rPr>
            </w:pPr>
            <w:r w:rsidRPr="4B191D4A">
              <w:rPr>
                <w:lang w:val="en-GB"/>
              </w:rPr>
              <w:t>Clerk</w:t>
            </w:r>
          </w:p>
        </w:tc>
        <w:tc>
          <w:tcPr>
            <w:tcW w:w="1500" w:type="dxa"/>
            <w:tcMar>
              <w:left w:w="105" w:type="dxa"/>
              <w:right w:w="105" w:type="dxa"/>
            </w:tcMar>
            <w:vAlign w:val="center"/>
          </w:tcPr>
          <w:p w14:paraId="471A53DE" w14:textId="51212BDE" w:rsidR="6045B982" w:rsidRDefault="0ED50008" w:rsidP="4B191D4A">
            <w:pPr>
              <w:spacing w:after="0"/>
              <w:rPr>
                <w:lang w:val="en-GB"/>
              </w:rPr>
            </w:pPr>
            <w:r w:rsidRPr="4B191D4A">
              <w:rPr>
                <w:lang w:val="en-GB"/>
              </w:rPr>
              <w:t>30000.00</w:t>
            </w:r>
          </w:p>
        </w:tc>
      </w:tr>
    </w:tbl>
    <w:p w14:paraId="268834C4" w14:textId="10731045" w:rsidR="6045B982" w:rsidRDefault="6045B982" w:rsidP="4B191D4A">
      <w:pPr>
        <w:rPr>
          <w:lang w:val="en-GB"/>
        </w:rPr>
      </w:pPr>
    </w:p>
    <w:p w14:paraId="3BC2D65F" w14:textId="2E2A4E5B" w:rsidR="0EA844CE" w:rsidRDefault="0EA844CE" w:rsidP="4B191D4A">
      <w:pPr>
        <w:pStyle w:val="Heading2"/>
        <w:spacing w:before="299" w:after="299" w:line="279" w:lineRule="auto"/>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5.3 Employees</w:t>
      </w:r>
    </w:p>
    <w:p w14:paraId="788835DD" w14:textId="7DEA82CB"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Purpose:</w:t>
      </w:r>
    </w:p>
    <w:p w14:paraId="638748E3" w14:textId="1F5F080E" w:rsidR="0EA844CE" w:rsidRDefault="0EA844CE" w:rsidP="4B191D4A">
      <w:pPr>
        <w:spacing w:before="240" w:after="240"/>
        <w:rPr>
          <w:lang w:val="en-GB"/>
        </w:rPr>
      </w:pPr>
      <w:r w:rsidRPr="4B191D4A">
        <w:rPr>
          <w:lang w:val="en-GB"/>
        </w:rPr>
        <w:t>Stores employee personal and job-related information.</w:t>
      </w:r>
    </w:p>
    <w:p w14:paraId="616F60D3" w14:textId="000292FD"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Attributes:</w:t>
      </w:r>
    </w:p>
    <w:tbl>
      <w:tblPr>
        <w:tblW w:w="0" w:type="auto"/>
        <w:tblLook w:val="06A0" w:firstRow="1" w:lastRow="0" w:firstColumn="1" w:lastColumn="0" w:noHBand="1" w:noVBand="1"/>
      </w:tblPr>
      <w:tblGrid>
        <w:gridCol w:w="2205"/>
        <w:gridCol w:w="1950"/>
        <w:gridCol w:w="3090"/>
      </w:tblGrid>
      <w:tr w:rsidR="6045B982" w14:paraId="2CDB6D89" w14:textId="77777777" w:rsidTr="4B191D4A">
        <w:trPr>
          <w:trHeight w:val="300"/>
        </w:trPr>
        <w:tc>
          <w:tcPr>
            <w:tcW w:w="2205" w:type="dxa"/>
            <w:tcMar>
              <w:left w:w="105" w:type="dxa"/>
              <w:right w:w="105" w:type="dxa"/>
            </w:tcMar>
            <w:vAlign w:val="center"/>
          </w:tcPr>
          <w:p w14:paraId="59578478" w14:textId="57794B6E" w:rsidR="6045B982" w:rsidRDefault="0ED50008" w:rsidP="4B191D4A">
            <w:pPr>
              <w:spacing w:after="0"/>
              <w:jc w:val="center"/>
              <w:rPr>
                <w:lang w:val="en-GB"/>
              </w:rPr>
            </w:pPr>
            <w:r w:rsidRPr="4B191D4A">
              <w:rPr>
                <w:b/>
                <w:bCs/>
                <w:lang w:val="en-GB"/>
              </w:rPr>
              <w:t>Column Name</w:t>
            </w:r>
          </w:p>
        </w:tc>
        <w:tc>
          <w:tcPr>
            <w:tcW w:w="1950" w:type="dxa"/>
            <w:tcMar>
              <w:left w:w="105" w:type="dxa"/>
              <w:right w:w="105" w:type="dxa"/>
            </w:tcMar>
            <w:vAlign w:val="center"/>
          </w:tcPr>
          <w:p w14:paraId="7095B458" w14:textId="440BB0D2" w:rsidR="6045B982" w:rsidRDefault="0ED50008" w:rsidP="4B191D4A">
            <w:pPr>
              <w:spacing w:after="0"/>
              <w:jc w:val="center"/>
              <w:rPr>
                <w:lang w:val="en-GB"/>
              </w:rPr>
            </w:pPr>
            <w:r w:rsidRPr="4B191D4A">
              <w:rPr>
                <w:b/>
                <w:bCs/>
                <w:lang w:val="en-GB"/>
              </w:rPr>
              <w:t>Data Type</w:t>
            </w:r>
          </w:p>
        </w:tc>
        <w:tc>
          <w:tcPr>
            <w:tcW w:w="3090" w:type="dxa"/>
            <w:tcMar>
              <w:left w:w="105" w:type="dxa"/>
              <w:right w:w="105" w:type="dxa"/>
            </w:tcMar>
            <w:vAlign w:val="center"/>
          </w:tcPr>
          <w:p w14:paraId="5BE5FA72" w14:textId="56561972" w:rsidR="6045B982" w:rsidRDefault="0ED50008" w:rsidP="4B191D4A">
            <w:pPr>
              <w:spacing w:after="0"/>
              <w:jc w:val="center"/>
              <w:rPr>
                <w:lang w:val="en-GB"/>
              </w:rPr>
            </w:pPr>
            <w:r w:rsidRPr="4B191D4A">
              <w:rPr>
                <w:b/>
                <w:bCs/>
                <w:lang w:val="en-GB"/>
              </w:rPr>
              <w:t>Constraints</w:t>
            </w:r>
          </w:p>
        </w:tc>
      </w:tr>
      <w:tr w:rsidR="6045B982" w14:paraId="31B416FC" w14:textId="77777777" w:rsidTr="4B191D4A">
        <w:trPr>
          <w:trHeight w:val="300"/>
        </w:trPr>
        <w:tc>
          <w:tcPr>
            <w:tcW w:w="2205" w:type="dxa"/>
            <w:tcMar>
              <w:left w:w="105" w:type="dxa"/>
              <w:right w:w="105" w:type="dxa"/>
            </w:tcMar>
            <w:vAlign w:val="center"/>
          </w:tcPr>
          <w:p w14:paraId="0658E535" w14:textId="4296A882" w:rsidR="6045B982" w:rsidRDefault="0ED50008" w:rsidP="4B191D4A">
            <w:pPr>
              <w:spacing w:after="0"/>
              <w:rPr>
                <w:lang w:val="en-GB"/>
              </w:rPr>
            </w:pPr>
            <w:r w:rsidRPr="4B191D4A">
              <w:rPr>
                <w:lang w:val="en-GB"/>
              </w:rPr>
              <w:lastRenderedPageBreak/>
              <w:t>employee_id (PK)</w:t>
            </w:r>
          </w:p>
        </w:tc>
        <w:tc>
          <w:tcPr>
            <w:tcW w:w="1950" w:type="dxa"/>
            <w:tcMar>
              <w:left w:w="105" w:type="dxa"/>
              <w:right w:w="105" w:type="dxa"/>
            </w:tcMar>
            <w:vAlign w:val="center"/>
          </w:tcPr>
          <w:p w14:paraId="36EC291C" w14:textId="2668D636" w:rsidR="6045B982" w:rsidRDefault="0ED50008" w:rsidP="4B191D4A">
            <w:pPr>
              <w:spacing w:after="0"/>
              <w:rPr>
                <w:lang w:val="en-GB"/>
              </w:rPr>
            </w:pPr>
            <w:r w:rsidRPr="4B191D4A">
              <w:rPr>
                <w:lang w:val="en-GB"/>
              </w:rPr>
              <w:t>INT</w:t>
            </w:r>
          </w:p>
        </w:tc>
        <w:tc>
          <w:tcPr>
            <w:tcW w:w="3090" w:type="dxa"/>
            <w:tcMar>
              <w:left w:w="105" w:type="dxa"/>
              <w:right w:w="105" w:type="dxa"/>
            </w:tcMar>
            <w:vAlign w:val="center"/>
          </w:tcPr>
          <w:p w14:paraId="09A09955" w14:textId="05A4274B" w:rsidR="6045B982" w:rsidRDefault="0ED50008" w:rsidP="4B191D4A">
            <w:pPr>
              <w:spacing w:after="0"/>
              <w:rPr>
                <w:lang w:val="en-GB"/>
              </w:rPr>
            </w:pPr>
            <w:r w:rsidRPr="4B191D4A">
              <w:rPr>
                <w:lang w:val="en-GB"/>
              </w:rPr>
              <w:t>PRIMARY KEY</w:t>
            </w:r>
          </w:p>
        </w:tc>
      </w:tr>
      <w:tr w:rsidR="6045B982" w14:paraId="08AC56A9" w14:textId="77777777" w:rsidTr="4B191D4A">
        <w:trPr>
          <w:trHeight w:val="300"/>
        </w:trPr>
        <w:tc>
          <w:tcPr>
            <w:tcW w:w="2205" w:type="dxa"/>
            <w:tcMar>
              <w:left w:w="105" w:type="dxa"/>
              <w:right w:w="105" w:type="dxa"/>
            </w:tcMar>
            <w:vAlign w:val="center"/>
          </w:tcPr>
          <w:p w14:paraId="0C3F92ED" w14:textId="202FFAF1" w:rsidR="6045B982" w:rsidRDefault="0ED50008" w:rsidP="4B191D4A">
            <w:pPr>
              <w:spacing w:after="0"/>
              <w:rPr>
                <w:lang w:val="en-GB"/>
              </w:rPr>
            </w:pPr>
            <w:r w:rsidRPr="4B191D4A">
              <w:rPr>
                <w:lang w:val="en-GB"/>
              </w:rPr>
              <w:t>first_name</w:t>
            </w:r>
          </w:p>
        </w:tc>
        <w:tc>
          <w:tcPr>
            <w:tcW w:w="1950" w:type="dxa"/>
            <w:tcMar>
              <w:left w:w="105" w:type="dxa"/>
              <w:right w:w="105" w:type="dxa"/>
            </w:tcMar>
            <w:vAlign w:val="center"/>
          </w:tcPr>
          <w:p w14:paraId="2931BD86" w14:textId="16E82431" w:rsidR="6045B982" w:rsidRDefault="0ED50008" w:rsidP="4B191D4A">
            <w:pPr>
              <w:spacing w:after="0"/>
              <w:rPr>
                <w:lang w:val="en-GB"/>
              </w:rPr>
            </w:pPr>
            <w:r w:rsidRPr="4B191D4A">
              <w:rPr>
                <w:lang w:val="en-GB"/>
              </w:rPr>
              <w:t>VARCHAR(100)</w:t>
            </w:r>
          </w:p>
        </w:tc>
        <w:tc>
          <w:tcPr>
            <w:tcW w:w="3090" w:type="dxa"/>
            <w:tcMar>
              <w:left w:w="105" w:type="dxa"/>
              <w:right w:w="105" w:type="dxa"/>
            </w:tcMar>
            <w:vAlign w:val="center"/>
          </w:tcPr>
          <w:p w14:paraId="7C974096" w14:textId="0E899C55" w:rsidR="6045B982" w:rsidRDefault="0ED50008" w:rsidP="4B191D4A">
            <w:pPr>
              <w:spacing w:after="0"/>
              <w:rPr>
                <w:lang w:val="en-GB"/>
              </w:rPr>
            </w:pPr>
            <w:r w:rsidRPr="4B191D4A">
              <w:rPr>
                <w:lang w:val="en-GB"/>
              </w:rPr>
              <w:t>NOT NULL</w:t>
            </w:r>
          </w:p>
        </w:tc>
      </w:tr>
      <w:tr w:rsidR="6045B982" w14:paraId="4187DFC5" w14:textId="77777777" w:rsidTr="4B191D4A">
        <w:trPr>
          <w:trHeight w:val="300"/>
        </w:trPr>
        <w:tc>
          <w:tcPr>
            <w:tcW w:w="2205" w:type="dxa"/>
            <w:tcMar>
              <w:left w:w="105" w:type="dxa"/>
              <w:right w:w="105" w:type="dxa"/>
            </w:tcMar>
            <w:vAlign w:val="center"/>
          </w:tcPr>
          <w:p w14:paraId="5864D045" w14:textId="56EDB139" w:rsidR="6045B982" w:rsidRDefault="0ED50008" w:rsidP="4B191D4A">
            <w:pPr>
              <w:spacing w:after="0"/>
              <w:rPr>
                <w:lang w:val="en-GB"/>
              </w:rPr>
            </w:pPr>
            <w:r w:rsidRPr="4B191D4A">
              <w:rPr>
                <w:lang w:val="en-GB"/>
              </w:rPr>
              <w:t>last_name</w:t>
            </w:r>
          </w:p>
        </w:tc>
        <w:tc>
          <w:tcPr>
            <w:tcW w:w="1950" w:type="dxa"/>
            <w:tcMar>
              <w:left w:w="105" w:type="dxa"/>
              <w:right w:w="105" w:type="dxa"/>
            </w:tcMar>
            <w:vAlign w:val="center"/>
          </w:tcPr>
          <w:p w14:paraId="2FD90E3B" w14:textId="207B72DD" w:rsidR="6045B982" w:rsidRDefault="0ED50008" w:rsidP="4B191D4A">
            <w:pPr>
              <w:spacing w:after="0"/>
              <w:rPr>
                <w:lang w:val="en-GB"/>
              </w:rPr>
            </w:pPr>
            <w:r w:rsidRPr="4B191D4A">
              <w:rPr>
                <w:lang w:val="en-GB"/>
              </w:rPr>
              <w:t>VARCHAR(100)</w:t>
            </w:r>
          </w:p>
        </w:tc>
        <w:tc>
          <w:tcPr>
            <w:tcW w:w="3090" w:type="dxa"/>
            <w:tcMar>
              <w:left w:w="105" w:type="dxa"/>
              <w:right w:w="105" w:type="dxa"/>
            </w:tcMar>
            <w:vAlign w:val="center"/>
          </w:tcPr>
          <w:p w14:paraId="616A980C" w14:textId="27997697" w:rsidR="6045B982" w:rsidRDefault="0ED50008" w:rsidP="4B191D4A">
            <w:pPr>
              <w:spacing w:after="0"/>
              <w:rPr>
                <w:lang w:val="en-GB"/>
              </w:rPr>
            </w:pPr>
            <w:r w:rsidRPr="4B191D4A">
              <w:rPr>
                <w:lang w:val="en-GB"/>
              </w:rPr>
              <w:t>NOT NULL</w:t>
            </w:r>
          </w:p>
        </w:tc>
      </w:tr>
      <w:tr w:rsidR="6045B982" w14:paraId="78716C7E" w14:textId="77777777" w:rsidTr="4B191D4A">
        <w:trPr>
          <w:trHeight w:val="300"/>
        </w:trPr>
        <w:tc>
          <w:tcPr>
            <w:tcW w:w="2205" w:type="dxa"/>
            <w:tcMar>
              <w:left w:w="105" w:type="dxa"/>
              <w:right w:w="105" w:type="dxa"/>
            </w:tcMar>
            <w:vAlign w:val="center"/>
          </w:tcPr>
          <w:p w14:paraId="52F778F0" w14:textId="7ABA3716" w:rsidR="6045B982" w:rsidRDefault="0ED50008" w:rsidP="4B191D4A">
            <w:pPr>
              <w:spacing w:after="0"/>
              <w:rPr>
                <w:lang w:val="en-GB"/>
              </w:rPr>
            </w:pPr>
            <w:r w:rsidRPr="4B191D4A">
              <w:rPr>
                <w:lang w:val="en-GB"/>
              </w:rPr>
              <w:t>department_id (FK)</w:t>
            </w:r>
          </w:p>
        </w:tc>
        <w:tc>
          <w:tcPr>
            <w:tcW w:w="1950" w:type="dxa"/>
            <w:tcMar>
              <w:left w:w="105" w:type="dxa"/>
              <w:right w:w="105" w:type="dxa"/>
            </w:tcMar>
            <w:vAlign w:val="center"/>
          </w:tcPr>
          <w:p w14:paraId="1CC910A1" w14:textId="29AFC7DB" w:rsidR="6045B982" w:rsidRDefault="0ED50008" w:rsidP="4B191D4A">
            <w:pPr>
              <w:spacing w:after="0"/>
              <w:rPr>
                <w:lang w:val="en-GB"/>
              </w:rPr>
            </w:pPr>
            <w:r w:rsidRPr="4B191D4A">
              <w:rPr>
                <w:lang w:val="en-GB"/>
              </w:rPr>
              <w:t>INT</w:t>
            </w:r>
          </w:p>
        </w:tc>
        <w:tc>
          <w:tcPr>
            <w:tcW w:w="3090" w:type="dxa"/>
            <w:tcMar>
              <w:left w:w="105" w:type="dxa"/>
              <w:right w:w="105" w:type="dxa"/>
            </w:tcMar>
            <w:vAlign w:val="center"/>
          </w:tcPr>
          <w:p w14:paraId="4DAB66E4" w14:textId="3B98EDE1" w:rsidR="6045B982" w:rsidRDefault="0ED50008" w:rsidP="4B191D4A">
            <w:pPr>
              <w:spacing w:after="0"/>
              <w:rPr>
                <w:lang w:val="en-GB"/>
              </w:rPr>
            </w:pPr>
            <w:r w:rsidRPr="4B191D4A">
              <w:rPr>
                <w:lang w:val="en-GB"/>
              </w:rPr>
              <w:t>REFERENCES Departments</w:t>
            </w:r>
          </w:p>
        </w:tc>
      </w:tr>
      <w:tr w:rsidR="6045B982" w14:paraId="7BAD479A" w14:textId="77777777" w:rsidTr="4B191D4A">
        <w:trPr>
          <w:trHeight w:val="300"/>
        </w:trPr>
        <w:tc>
          <w:tcPr>
            <w:tcW w:w="2205" w:type="dxa"/>
            <w:tcMar>
              <w:left w:w="105" w:type="dxa"/>
              <w:right w:w="105" w:type="dxa"/>
            </w:tcMar>
            <w:vAlign w:val="center"/>
          </w:tcPr>
          <w:p w14:paraId="5F89296D" w14:textId="6ACB20EC" w:rsidR="6045B982" w:rsidRDefault="0ED50008" w:rsidP="4B191D4A">
            <w:pPr>
              <w:spacing w:after="0"/>
              <w:rPr>
                <w:lang w:val="en-GB"/>
              </w:rPr>
            </w:pPr>
            <w:r w:rsidRPr="4B191D4A">
              <w:rPr>
                <w:lang w:val="en-GB"/>
              </w:rPr>
              <w:t>position_id (FK)</w:t>
            </w:r>
          </w:p>
        </w:tc>
        <w:tc>
          <w:tcPr>
            <w:tcW w:w="1950" w:type="dxa"/>
            <w:tcMar>
              <w:left w:w="105" w:type="dxa"/>
              <w:right w:w="105" w:type="dxa"/>
            </w:tcMar>
            <w:vAlign w:val="center"/>
          </w:tcPr>
          <w:p w14:paraId="0C71EC45" w14:textId="59280151" w:rsidR="6045B982" w:rsidRDefault="0ED50008" w:rsidP="4B191D4A">
            <w:pPr>
              <w:spacing w:after="0"/>
              <w:rPr>
                <w:lang w:val="en-GB"/>
              </w:rPr>
            </w:pPr>
            <w:r w:rsidRPr="4B191D4A">
              <w:rPr>
                <w:lang w:val="en-GB"/>
              </w:rPr>
              <w:t>INT</w:t>
            </w:r>
          </w:p>
        </w:tc>
        <w:tc>
          <w:tcPr>
            <w:tcW w:w="3090" w:type="dxa"/>
            <w:tcMar>
              <w:left w:w="105" w:type="dxa"/>
              <w:right w:w="105" w:type="dxa"/>
            </w:tcMar>
            <w:vAlign w:val="center"/>
          </w:tcPr>
          <w:p w14:paraId="50C761A9" w14:textId="706E15F0" w:rsidR="6045B982" w:rsidRDefault="0ED50008" w:rsidP="4B191D4A">
            <w:pPr>
              <w:spacing w:after="0"/>
              <w:rPr>
                <w:lang w:val="en-GB"/>
              </w:rPr>
            </w:pPr>
            <w:r w:rsidRPr="4B191D4A">
              <w:rPr>
                <w:lang w:val="en-GB"/>
              </w:rPr>
              <w:t>REFERENCES Positions</w:t>
            </w:r>
          </w:p>
        </w:tc>
      </w:tr>
      <w:tr w:rsidR="6045B982" w14:paraId="3429349E" w14:textId="77777777" w:rsidTr="4B191D4A">
        <w:trPr>
          <w:trHeight w:val="300"/>
        </w:trPr>
        <w:tc>
          <w:tcPr>
            <w:tcW w:w="2205" w:type="dxa"/>
            <w:tcMar>
              <w:left w:w="105" w:type="dxa"/>
              <w:right w:w="105" w:type="dxa"/>
            </w:tcMar>
            <w:vAlign w:val="center"/>
          </w:tcPr>
          <w:p w14:paraId="4EADCD9A" w14:textId="369812CA" w:rsidR="6045B982" w:rsidRDefault="0ED50008" w:rsidP="4B191D4A">
            <w:pPr>
              <w:spacing w:after="0"/>
              <w:rPr>
                <w:lang w:val="en-GB"/>
              </w:rPr>
            </w:pPr>
            <w:r w:rsidRPr="4B191D4A">
              <w:rPr>
                <w:lang w:val="en-GB"/>
              </w:rPr>
              <w:t>hire_date</w:t>
            </w:r>
          </w:p>
        </w:tc>
        <w:tc>
          <w:tcPr>
            <w:tcW w:w="1950" w:type="dxa"/>
            <w:tcMar>
              <w:left w:w="105" w:type="dxa"/>
              <w:right w:w="105" w:type="dxa"/>
            </w:tcMar>
            <w:vAlign w:val="center"/>
          </w:tcPr>
          <w:p w14:paraId="2C6E0810" w14:textId="4AACF5A2" w:rsidR="6045B982" w:rsidRDefault="0ED50008" w:rsidP="4B191D4A">
            <w:pPr>
              <w:spacing w:after="0"/>
              <w:rPr>
                <w:lang w:val="en-GB"/>
              </w:rPr>
            </w:pPr>
            <w:r w:rsidRPr="4B191D4A">
              <w:rPr>
                <w:lang w:val="en-GB"/>
              </w:rPr>
              <w:t>DATE</w:t>
            </w:r>
          </w:p>
        </w:tc>
        <w:tc>
          <w:tcPr>
            <w:tcW w:w="3090" w:type="dxa"/>
            <w:tcMar>
              <w:left w:w="105" w:type="dxa"/>
              <w:right w:w="105" w:type="dxa"/>
            </w:tcMar>
            <w:vAlign w:val="center"/>
          </w:tcPr>
          <w:p w14:paraId="2F10BE3B" w14:textId="17033331" w:rsidR="6045B982" w:rsidRDefault="0ED50008" w:rsidP="4B191D4A">
            <w:pPr>
              <w:spacing w:after="0"/>
              <w:rPr>
                <w:lang w:val="en-GB"/>
              </w:rPr>
            </w:pPr>
            <w:r w:rsidRPr="4B191D4A">
              <w:rPr>
                <w:lang w:val="en-GB"/>
              </w:rPr>
              <w:t>NOT NULL</w:t>
            </w:r>
          </w:p>
        </w:tc>
      </w:tr>
      <w:tr w:rsidR="6045B982" w14:paraId="262E2C14" w14:textId="77777777" w:rsidTr="4B191D4A">
        <w:trPr>
          <w:trHeight w:val="300"/>
        </w:trPr>
        <w:tc>
          <w:tcPr>
            <w:tcW w:w="2205" w:type="dxa"/>
            <w:tcMar>
              <w:left w:w="105" w:type="dxa"/>
              <w:right w:w="105" w:type="dxa"/>
            </w:tcMar>
            <w:vAlign w:val="center"/>
          </w:tcPr>
          <w:p w14:paraId="068CCD15" w14:textId="5A42AE00" w:rsidR="6045B982" w:rsidRDefault="0ED50008" w:rsidP="4B191D4A">
            <w:pPr>
              <w:spacing w:after="0"/>
              <w:rPr>
                <w:lang w:val="en-GB"/>
              </w:rPr>
            </w:pPr>
            <w:r w:rsidRPr="4B191D4A">
              <w:rPr>
                <w:lang w:val="en-GB"/>
              </w:rPr>
              <w:t>status</w:t>
            </w:r>
          </w:p>
        </w:tc>
        <w:tc>
          <w:tcPr>
            <w:tcW w:w="1950" w:type="dxa"/>
            <w:tcMar>
              <w:left w:w="105" w:type="dxa"/>
              <w:right w:w="105" w:type="dxa"/>
            </w:tcMar>
            <w:vAlign w:val="center"/>
          </w:tcPr>
          <w:p w14:paraId="0053AB33" w14:textId="0B42103A" w:rsidR="6045B982" w:rsidRDefault="0ED50008" w:rsidP="4B191D4A">
            <w:pPr>
              <w:spacing w:after="0"/>
              <w:rPr>
                <w:lang w:val="en-GB"/>
              </w:rPr>
            </w:pPr>
            <w:r w:rsidRPr="4B191D4A">
              <w:rPr>
                <w:lang w:val="en-GB"/>
              </w:rPr>
              <w:t>VARCHAR(50)</w:t>
            </w:r>
          </w:p>
        </w:tc>
        <w:tc>
          <w:tcPr>
            <w:tcW w:w="3090" w:type="dxa"/>
            <w:tcMar>
              <w:left w:w="105" w:type="dxa"/>
              <w:right w:w="105" w:type="dxa"/>
            </w:tcMar>
            <w:vAlign w:val="center"/>
          </w:tcPr>
          <w:p w14:paraId="4CFE9674" w14:textId="5F09E225" w:rsidR="6045B982" w:rsidRDefault="0ED50008" w:rsidP="4B191D4A">
            <w:pPr>
              <w:spacing w:after="0"/>
              <w:rPr>
                <w:lang w:val="en-GB"/>
              </w:rPr>
            </w:pPr>
            <w:r w:rsidRPr="4B191D4A">
              <w:rPr>
                <w:lang w:val="en-GB"/>
              </w:rPr>
              <w:t>NOT NULL</w:t>
            </w:r>
          </w:p>
        </w:tc>
      </w:tr>
    </w:tbl>
    <w:p w14:paraId="660F778B" w14:textId="0B00191F"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Sample Data:</w:t>
      </w:r>
    </w:p>
    <w:tbl>
      <w:tblPr>
        <w:tblW w:w="0" w:type="auto"/>
        <w:tblLook w:val="06A0" w:firstRow="1" w:lastRow="0" w:firstColumn="1" w:lastColumn="0" w:noHBand="1" w:noVBand="1"/>
      </w:tblPr>
      <w:tblGrid>
        <w:gridCol w:w="1458"/>
        <w:gridCol w:w="1260"/>
        <w:gridCol w:w="1204"/>
        <w:gridCol w:w="1670"/>
        <w:gridCol w:w="1307"/>
        <w:gridCol w:w="1140"/>
        <w:gridCol w:w="811"/>
      </w:tblGrid>
      <w:tr w:rsidR="6045B982" w14:paraId="4737D184" w14:textId="77777777" w:rsidTr="4B191D4A">
        <w:trPr>
          <w:trHeight w:val="300"/>
        </w:trPr>
        <w:tc>
          <w:tcPr>
            <w:tcW w:w="1275" w:type="dxa"/>
            <w:tcMar>
              <w:left w:w="105" w:type="dxa"/>
              <w:right w:w="105" w:type="dxa"/>
            </w:tcMar>
            <w:vAlign w:val="center"/>
          </w:tcPr>
          <w:p w14:paraId="4054E1F1" w14:textId="3CB9169C" w:rsidR="6045B982" w:rsidRDefault="0ED50008" w:rsidP="4B191D4A">
            <w:pPr>
              <w:spacing w:after="0"/>
              <w:jc w:val="center"/>
              <w:rPr>
                <w:lang w:val="en-GB"/>
              </w:rPr>
            </w:pPr>
            <w:r w:rsidRPr="4B191D4A">
              <w:rPr>
                <w:b/>
                <w:bCs/>
                <w:lang w:val="en-GB"/>
              </w:rPr>
              <w:t>employee_id</w:t>
            </w:r>
          </w:p>
        </w:tc>
        <w:tc>
          <w:tcPr>
            <w:tcW w:w="840" w:type="dxa"/>
            <w:tcMar>
              <w:left w:w="105" w:type="dxa"/>
              <w:right w:w="105" w:type="dxa"/>
            </w:tcMar>
            <w:vAlign w:val="center"/>
          </w:tcPr>
          <w:p w14:paraId="6402F2FE" w14:textId="085DF65A" w:rsidR="6045B982" w:rsidRDefault="0ED50008" w:rsidP="4B191D4A">
            <w:pPr>
              <w:spacing w:after="0"/>
              <w:jc w:val="center"/>
              <w:rPr>
                <w:lang w:val="en-GB"/>
              </w:rPr>
            </w:pPr>
            <w:r w:rsidRPr="4B191D4A">
              <w:rPr>
                <w:b/>
                <w:bCs/>
                <w:lang w:val="en-GB"/>
              </w:rPr>
              <w:t>first_name</w:t>
            </w:r>
          </w:p>
        </w:tc>
        <w:tc>
          <w:tcPr>
            <w:tcW w:w="765" w:type="dxa"/>
            <w:tcMar>
              <w:left w:w="105" w:type="dxa"/>
              <w:right w:w="105" w:type="dxa"/>
            </w:tcMar>
            <w:vAlign w:val="center"/>
          </w:tcPr>
          <w:p w14:paraId="636D6182" w14:textId="071573BC" w:rsidR="6045B982" w:rsidRDefault="0ED50008" w:rsidP="4B191D4A">
            <w:pPr>
              <w:spacing w:after="0"/>
              <w:jc w:val="center"/>
              <w:rPr>
                <w:lang w:val="en-GB"/>
              </w:rPr>
            </w:pPr>
            <w:r w:rsidRPr="4B191D4A">
              <w:rPr>
                <w:b/>
                <w:bCs/>
                <w:lang w:val="en-GB"/>
              </w:rPr>
              <w:t>last_name</w:t>
            </w:r>
          </w:p>
        </w:tc>
        <w:tc>
          <w:tcPr>
            <w:tcW w:w="2055" w:type="dxa"/>
            <w:tcMar>
              <w:left w:w="105" w:type="dxa"/>
              <w:right w:w="105" w:type="dxa"/>
            </w:tcMar>
            <w:vAlign w:val="center"/>
          </w:tcPr>
          <w:p w14:paraId="03D675E4" w14:textId="7EF7AAA9" w:rsidR="6045B982" w:rsidRDefault="0ED50008" w:rsidP="4B191D4A">
            <w:pPr>
              <w:spacing w:after="0"/>
              <w:jc w:val="center"/>
              <w:rPr>
                <w:lang w:val="en-GB"/>
              </w:rPr>
            </w:pPr>
            <w:r w:rsidRPr="4B191D4A">
              <w:rPr>
                <w:b/>
                <w:bCs/>
                <w:lang w:val="en-GB"/>
              </w:rPr>
              <w:t>department_id</w:t>
            </w:r>
          </w:p>
        </w:tc>
        <w:tc>
          <w:tcPr>
            <w:tcW w:w="1410" w:type="dxa"/>
            <w:tcMar>
              <w:left w:w="105" w:type="dxa"/>
              <w:right w:w="105" w:type="dxa"/>
            </w:tcMar>
            <w:vAlign w:val="center"/>
          </w:tcPr>
          <w:p w14:paraId="3F7BA146" w14:textId="345F1E1F" w:rsidR="6045B982" w:rsidRDefault="0ED50008" w:rsidP="4B191D4A">
            <w:pPr>
              <w:spacing w:after="0"/>
              <w:jc w:val="center"/>
              <w:rPr>
                <w:lang w:val="en-GB"/>
              </w:rPr>
            </w:pPr>
            <w:r w:rsidRPr="4B191D4A">
              <w:rPr>
                <w:b/>
                <w:bCs/>
                <w:lang w:val="en-GB"/>
              </w:rPr>
              <w:t>position_id</w:t>
            </w:r>
          </w:p>
        </w:tc>
        <w:tc>
          <w:tcPr>
            <w:tcW w:w="1215" w:type="dxa"/>
            <w:tcMar>
              <w:left w:w="105" w:type="dxa"/>
              <w:right w:w="105" w:type="dxa"/>
            </w:tcMar>
            <w:vAlign w:val="center"/>
          </w:tcPr>
          <w:p w14:paraId="017360B6" w14:textId="208A3E28" w:rsidR="6045B982" w:rsidRDefault="0ED50008" w:rsidP="4B191D4A">
            <w:pPr>
              <w:spacing w:after="0"/>
              <w:jc w:val="center"/>
              <w:rPr>
                <w:lang w:val="en-GB"/>
              </w:rPr>
            </w:pPr>
            <w:r w:rsidRPr="4B191D4A">
              <w:rPr>
                <w:b/>
                <w:bCs/>
                <w:lang w:val="en-GB"/>
              </w:rPr>
              <w:t>hire_date</w:t>
            </w:r>
          </w:p>
        </w:tc>
        <w:tc>
          <w:tcPr>
            <w:tcW w:w="975" w:type="dxa"/>
            <w:tcMar>
              <w:left w:w="105" w:type="dxa"/>
              <w:right w:w="105" w:type="dxa"/>
            </w:tcMar>
            <w:vAlign w:val="center"/>
          </w:tcPr>
          <w:p w14:paraId="1018553E" w14:textId="2281B0C6" w:rsidR="6045B982" w:rsidRDefault="0ED50008" w:rsidP="4B191D4A">
            <w:pPr>
              <w:spacing w:after="0"/>
              <w:jc w:val="center"/>
              <w:rPr>
                <w:lang w:val="en-GB"/>
              </w:rPr>
            </w:pPr>
            <w:r w:rsidRPr="4B191D4A">
              <w:rPr>
                <w:b/>
                <w:bCs/>
                <w:lang w:val="en-GB"/>
              </w:rPr>
              <w:t>status</w:t>
            </w:r>
          </w:p>
        </w:tc>
      </w:tr>
      <w:tr w:rsidR="6045B982" w14:paraId="56EAD0E6" w14:textId="77777777" w:rsidTr="4B191D4A">
        <w:trPr>
          <w:trHeight w:val="300"/>
        </w:trPr>
        <w:tc>
          <w:tcPr>
            <w:tcW w:w="1275" w:type="dxa"/>
            <w:tcMar>
              <w:left w:w="105" w:type="dxa"/>
              <w:right w:w="105" w:type="dxa"/>
            </w:tcMar>
            <w:vAlign w:val="center"/>
          </w:tcPr>
          <w:p w14:paraId="704E9091" w14:textId="0EE66048" w:rsidR="6045B982" w:rsidRDefault="0ED50008" w:rsidP="4B191D4A">
            <w:pPr>
              <w:spacing w:after="0"/>
              <w:rPr>
                <w:lang w:val="en-GB"/>
              </w:rPr>
            </w:pPr>
            <w:r w:rsidRPr="4B191D4A">
              <w:rPr>
                <w:lang w:val="en-GB"/>
              </w:rPr>
              <w:t>1</w:t>
            </w:r>
          </w:p>
        </w:tc>
        <w:tc>
          <w:tcPr>
            <w:tcW w:w="840" w:type="dxa"/>
            <w:tcMar>
              <w:left w:w="105" w:type="dxa"/>
              <w:right w:w="105" w:type="dxa"/>
            </w:tcMar>
            <w:vAlign w:val="center"/>
          </w:tcPr>
          <w:p w14:paraId="30034A8D" w14:textId="32F0D0F0" w:rsidR="6045B982" w:rsidRDefault="0ED50008" w:rsidP="4B191D4A">
            <w:pPr>
              <w:spacing w:after="0"/>
              <w:rPr>
                <w:lang w:val="en-GB"/>
              </w:rPr>
            </w:pPr>
            <w:r w:rsidRPr="4B191D4A">
              <w:rPr>
                <w:lang w:val="en-GB"/>
              </w:rPr>
              <w:t>John</w:t>
            </w:r>
          </w:p>
        </w:tc>
        <w:tc>
          <w:tcPr>
            <w:tcW w:w="765" w:type="dxa"/>
            <w:tcMar>
              <w:left w:w="105" w:type="dxa"/>
              <w:right w:w="105" w:type="dxa"/>
            </w:tcMar>
            <w:vAlign w:val="center"/>
          </w:tcPr>
          <w:p w14:paraId="0D30FBDF" w14:textId="3DF0FE3F" w:rsidR="6045B982" w:rsidRDefault="0ED50008" w:rsidP="4B191D4A">
            <w:pPr>
              <w:spacing w:after="0"/>
              <w:rPr>
                <w:lang w:val="en-GB"/>
              </w:rPr>
            </w:pPr>
            <w:r w:rsidRPr="4B191D4A">
              <w:rPr>
                <w:lang w:val="en-GB"/>
              </w:rPr>
              <w:t>Smith</w:t>
            </w:r>
          </w:p>
        </w:tc>
        <w:tc>
          <w:tcPr>
            <w:tcW w:w="2055" w:type="dxa"/>
            <w:tcMar>
              <w:left w:w="105" w:type="dxa"/>
              <w:right w:w="105" w:type="dxa"/>
            </w:tcMar>
            <w:vAlign w:val="center"/>
          </w:tcPr>
          <w:p w14:paraId="56539728" w14:textId="45C2DF84" w:rsidR="6045B982" w:rsidRDefault="0ED50008" w:rsidP="4B191D4A">
            <w:pPr>
              <w:spacing w:after="0"/>
              <w:rPr>
                <w:lang w:val="en-GB"/>
              </w:rPr>
            </w:pPr>
            <w:r w:rsidRPr="4B191D4A">
              <w:rPr>
                <w:lang w:val="en-GB"/>
              </w:rPr>
              <w:t>2</w:t>
            </w:r>
          </w:p>
        </w:tc>
        <w:tc>
          <w:tcPr>
            <w:tcW w:w="1410" w:type="dxa"/>
            <w:tcMar>
              <w:left w:w="105" w:type="dxa"/>
              <w:right w:w="105" w:type="dxa"/>
            </w:tcMar>
            <w:vAlign w:val="center"/>
          </w:tcPr>
          <w:p w14:paraId="2771D8A1" w14:textId="669C5620" w:rsidR="6045B982" w:rsidRDefault="0ED50008" w:rsidP="4B191D4A">
            <w:pPr>
              <w:spacing w:after="0"/>
              <w:rPr>
                <w:lang w:val="en-GB"/>
              </w:rPr>
            </w:pPr>
            <w:r w:rsidRPr="4B191D4A">
              <w:rPr>
                <w:lang w:val="en-GB"/>
              </w:rPr>
              <w:t>1</w:t>
            </w:r>
          </w:p>
        </w:tc>
        <w:tc>
          <w:tcPr>
            <w:tcW w:w="1215" w:type="dxa"/>
            <w:tcMar>
              <w:left w:w="105" w:type="dxa"/>
              <w:right w:w="105" w:type="dxa"/>
            </w:tcMar>
            <w:vAlign w:val="center"/>
          </w:tcPr>
          <w:p w14:paraId="782961E3" w14:textId="07F0DCE1" w:rsidR="6045B982" w:rsidRDefault="0ED50008" w:rsidP="4B191D4A">
            <w:pPr>
              <w:spacing w:after="0"/>
              <w:rPr>
                <w:lang w:val="en-GB"/>
              </w:rPr>
            </w:pPr>
            <w:r w:rsidRPr="4B191D4A">
              <w:rPr>
                <w:lang w:val="en-GB"/>
              </w:rPr>
              <w:t>202</w:t>
            </w:r>
            <w:r w:rsidR="660D2C79" w:rsidRPr="4B191D4A">
              <w:rPr>
                <w:lang w:val="en-GB"/>
              </w:rPr>
              <w:t>6</w:t>
            </w:r>
            <w:r w:rsidRPr="4B191D4A">
              <w:rPr>
                <w:lang w:val="en-GB"/>
              </w:rPr>
              <w:t>-01-10</w:t>
            </w:r>
          </w:p>
        </w:tc>
        <w:tc>
          <w:tcPr>
            <w:tcW w:w="975" w:type="dxa"/>
            <w:tcMar>
              <w:left w:w="105" w:type="dxa"/>
              <w:right w:w="105" w:type="dxa"/>
            </w:tcMar>
            <w:vAlign w:val="center"/>
          </w:tcPr>
          <w:p w14:paraId="22871C61" w14:textId="76BE4129" w:rsidR="6045B982" w:rsidRDefault="0ED50008" w:rsidP="4B191D4A">
            <w:pPr>
              <w:spacing w:after="0"/>
              <w:rPr>
                <w:lang w:val="en-GB"/>
              </w:rPr>
            </w:pPr>
            <w:r w:rsidRPr="4B191D4A">
              <w:rPr>
                <w:lang w:val="en-GB"/>
              </w:rPr>
              <w:t>Active</w:t>
            </w:r>
          </w:p>
        </w:tc>
      </w:tr>
      <w:tr w:rsidR="6045B982" w14:paraId="6814DEB0" w14:textId="77777777" w:rsidTr="4B191D4A">
        <w:trPr>
          <w:trHeight w:val="300"/>
        </w:trPr>
        <w:tc>
          <w:tcPr>
            <w:tcW w:w="1275" w:type="dxa"/>
            <w:tcMar>
              <w:left w:w="105" w:type="dxa"/>
              <w:right w:w="105" w:type="dxa"/>
            </w:tcMar>
            <w:vAlign w:val="center"/>
          </w:tcPr>
          <w:p w14:paraId="56A9D835" w14:textId="0673D307" w:rsidR="6045B982" w:rsidRDefault="0ED50008" w:rsidP="4B191D4A">
            <w:pPr>
              <w:spacing w:after="0"/>
              <w:rPr>
                <w:lang w:val="en-GB"/>
              </w:rPr>
            </w:pPr>
            <w:r w:rsidRPr="4B191D4A">
              <w:rPr>
                <w:lang w:val="en-GB"/>
              </w:rPr>
              <w:t>2</w:t>
            </w:r>
          </w:p>
        </w:tc>
        <w:tc>
          <w:tcPr>
            <w:tcW w:w="840" w:type="dxa"/>
            <w:tcMar>
              <w:left w:w="105" w:type="dxa"/>
              <w:right w:w="105" w:type="dxa"/>
            </w:tcMar>
            <w:vAlign w:val="center"/>
          </w:tcPr>
          <w:p w14:paraId="011F6C86" w14:textId="67556903" w:rsidR="6045B982" w:rsidRDefault="0ED50008" w:rsidP="4B191D4A">
            <w:pPr>
              <w:spacing w:after="0"/>
              <w:rPr>
                <w:lang w:val="en-GB"/>
              </w:rPr>
            </w:pPr>
            <w:r w:rsidRPr="4B191D4A">
              <w:rPr>
                <w:lang w:val="en-GB"/>
              </w:rPr>
              <w:t>Sarah</w:t>
            </w:r>
          </w:p>
        </w:tc>
        <w:tc>
          <w:tcPr>
            <w:tcW w:w="765" w:type="dxa"/>
            <w:tcMar>
              <w:left w:w="105" w:type="dxa"/>
              <w:right w:w="105" w:type="dxa"/>
            </w:tcMar>
            <w:vAlign w:val="center"/>
          </w:tcPr>
          <w:p w14:paraId="527A4E05" w14:textId="418F8027" w:rsidR="6045B982" w:rsidRDefault="0ED50008" w:rsidP="4B191D4A">
            <w:pPr>
              <w:spacing w:after="0"/>
              <w:rPr>
                <w:lang w:val="en-GB"/>
              </w:rPr>
            </w:pPr>
            <w:r w:rsidRPr="4B191D4A">
              <w:rPr>
                <w:lang w:val="en-GB"/>
              </w:rPr>
              <w:t>Johnson</w:t>
            </w:r>
          </w:p>
        </w:tc>
        <w:tc>
          <w:tcPr>
            <w:tcW w:w="2055" w:type="dxa"/>
            <w:tcMar>
              <w:left w:w="105" w:type="dxa"/>
              <w:right w:w="105" w:type="dxa"/>
            </w:tcMar>
            <w:vAlign w:val="center"/>
          </w:tcPr>
          <w:p w14:paraId="0FE2885E" w14:textId="3745DAEB" w:rsidR="6045B982" w:rsidRDefault="0ED50008" w:rsidP="4B191D4A">
            <w:pPr>
              <w:spacing w:after="0"/>
              <w:rPr>
                <w:lang w:val="en-GB"/>
              </w:rPr>
            </w:pPr>
            <w:r w:rsidRPr="4B191D4A">
              <w:rPr>
                <w:lang w:val="en-GB"/>
              </w:rPr>
              <w:t>1</w:t>
            </w:r>
          </w:p>
        </w:tc>
        <w:tc>
          <w:tcPr>
            <w:tcW w:w="1410" w:type="dxa"/>
            <w:tcMar>
              <w:left w:w="105" w:type="dxa"/>
              <w:right w:w="105" w:type="dxa"/>
            </w:tcMar>
            <w:vAlign w:val="center"/>
          </w:tcPr>
          <w:p w14:paraId="567706BE" w14:textId="24144BF4" w:rsidR="6045B982" w:rsidRDefault="0ED50008" w:rsidP="4B191D4A">
            <w:pPr>
              <w:spacing w:after="0"/>
              <w:rPr>
                <w:lang w:val="en-GB"/>
              </w:rPr>
            </w:pPr>
            <w:r w:rsidRPr="4B191D4A">
              <w:rPr>
                <w:lang w:val="en-GB"/>
              </w:rPr>
              <w:t>2</w:t>
            </w:r>
          </w:p>
        </w:tc>
        <w:tc>
          <w:tcPr>
            <w:tcW w:w="1215" w:type="dxa"/>
            <w:tcMar>
              <w:left w:w="105" w:type="dxa"/>
              <w:right w:w="105" w:type="dxa"/>
            </w:tcMar>
            <w:vAlign w:val="center"/>
          </w:tcPr>
          <w:p w14:paraId="0D8B1D62" w14:textId="47F28A46" w:rsidR="6045B982" w:rsidRDefault="0ED50008" w:rsidP="4B191D4A">
            <w:pPr>
              <w:spacing w:after="0"/>
              <w:rPr>
                <w:lang w:val="en-GB"/>
              </w:rPr>
            </w:pPr>
            <w:r w:rsidRPr="4B191D4A">
              <w:rPr>
                <w:lang w:val="en-GB"/>
              </w:rPr>
              <w:t>202</w:t>
            </w:r>
            <w:r w:rsidR="777E8C67" w:rsidRPr="4B191D4A">
              <w:rPr>
                <w:lang w:val="en-GB"/>
              </w:rPr>
              <w:t>6</w:t>
            </w:r>
            <w:r w:rsidRPr="4B191D4A">
              <w:rPr>
                <w:lang w:val="en-GB"/>
              </w:rPr>
              <w:t>-05-22</w:t>
            </w:r>
          </w:p>
        </w:tc>
        <w:tc>
          <w:tcPr>
            <w:tcW w:w="975" w:type="dxa"/>
            <w:tcMar>
              <w:left w:w="105" w:type="dxa"/>
              <w:right w:w="105" w:type="dxa"/>
            </w:tcMar>
            <w:vAlign w:val="center"/>
          </w:tcPr>
          <w:p w14:paraId="4F1A04CA" w14:textId="433723CD" w:rsidR="6045B982" w:rsidRDefault="0ED50008" w:rsidP="4B191D4A">
            <w:pPr>
              <w:spacing w:after="0"/>
              <w:rPr>
                <w:lang w:val="en-GB"/>
              </w:rPr>
            </w:pPr>
            <w:r w:rsidRPr="4B191D4A">
              <w:rPr>
                <w:lang w:val="en-GB"/>
              </w:rPr>
              <w:t>Active</w:t>
            </w:r>
          </w:p>
        </w:tc>
      </w:tr>
    </w:tbl>
    <w:p w14:paraId="7068E08F" w14:textId="55ED578B" w:rsidR="6045B982" w:rsidRDefault="6045B982" w:rsidP="4B191D4A">
      <w:pPr>
        <w:rPr>
          <w:lang w:val="en-GB"/>
        </w:rPr>
      </w:pPr>
    </w:p>
    <w:p w14:paraId="150F6B64" w14:textId="6A339A29" w:rsidR="0EA844CE" w:rsidRDefault="0EA844CE" w:rsidP="4B191D4A">
      <w:pPr>
        <w:pStyle w:val="Heading2"/>
        <w:spacing w:before="299" w:after="299" w:line="279" w:lineRule="auto"/>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t>5.4 Attendance</w:t>
      </w:r>
    </w:p>
    <w:p w14:paraId="53D9EA02" w14:textId="057E35E4"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Purpose:</w:t>
      </w:r>
    </w:p>
    <w:p w14:paraId="6A6E12D2" w14:textId="0DB40153" w:rsidR="0EA844CE" w:rsidRDefault="0EA844CE" w:rsidP="4B191D4A">
      <w:pPr>
        <w:spacing w:before="240" w:after="240"/>
        <w:rPr>
          <w:lang w:val="en-GB"/>
        </w:rPr>
      </w:pPr>
      <w:r w:rsidRPr="4B191D4A">
        <w:rPr>
          <w:lang w:val="en-GB"/>
        </w:rPr>
        <w:t>Tracks employee working hours and overtime.</w:t>
      </w:r>
    </w:p>
    <w:p w14:paraId="30B2F595" w14:textId="208897EF"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Attributes:</w:t>
      </w:r>
    </w:p>
    <w:tbl>
      <w:tblPr>
        <w:tblW w:w="0" w:type="auto"/>
        <w:tblLook w:val="06A0" w:firstRow="1" w:lastRow="0" w:firstColumn="1" w:lastColumn="0" w:noHBand="1" w:noVBand="1"/>
      </w:tblPr>
      <w:tblGrid>
        <w:gridCol w:w="2145"/>
        <w:gridCol w:w="1845"/>
        <w:gridCol w:w="2925"/>
      </w:tblGrid>
      <w:tr w:rsidR="6045B982" w14:paraId="317A8825" w14:textId="77777777" w:rsidTr="4B191D4A">
        <w:trPr>
          <w:trHeight w:val="300"/>
        </w:trPr>
        <w:tc>
          <w:tcPr>
            <w:tcW w:w="2145" w:type="dxa"/>
            <w:tcMar>
              <w:left w:w="105" w:type="dxa"/>
              <w:right w:w="105" w:type="dxa"/>
            </w:tcMar>
            <w:vAlign w:val="center"/>
          </w:tcPr>
          <w:p w14:paraId="3CC353E4" w14:textId="370F7E31" w:rsidR="6045B982" w:rsidRDefault="0ED50008" w:rsidP="4B191D4A">
            <w:pPr>
              <w:spacing w:after="0"/>
              <w:jc w:val="center"/>
              <w:rPr>
                <w:lang w:val="en-GB"/>
              </w:rPr>
            </w:pPr>
            <w:r w:rsidRPr="4B191D4A">
              <w:rPr>
                <w:b/>
                <w:bCs/>
                <w:lang w:val="en-GB"/>
              </w:rPr>
              <w:t>Column Name</w:t>
            </w:r>
          </w:p>
        </w:tc>
        <w:tc>
          <w:tcPr>
            <w:tcW w:w="1845" w:type="dxa"/>
            <w:tcMar>
              <w:left w:w="105" w:type="dxa"/>
              <w:right w:w="105" w:type="dxa"/>
            </w:tcMar>
            <w:vAlign w:val="center"/>
          </w:tcPr>
          <w:p w14:paraId="7EE0DD3F" w14:textId="2CB0CA40" w:rsidR="6045B982" w:rsidRDefault="0ED50008" w:rsidP="4B191D4A">
            <w:pPr>
              <w:spacing w:after="0"/>
              <w:jc w:val="center"/>
              <w:rPr>
                <w:lang w:val="en-GB"/>
              </w:rPr>
            </w:pPr>
            <w:r w:rsidRPr="4B191D4A">
              <w:rPr>
                <w:b/>
                <w:bCs/>
                <w:lang w:val="en-GB"/>
              </w:rPr>
              <w:t>Data Type</w:t>
            </w:r>
          </w:p>
        </w:tc>
        <w:tc>
          <w:tcPr>
            <w:tcW w:w="2925" w:type="dxa"/>
            <w:tcMar>
              <w:left w:w="105" w:type="dxa"/>
              <w:right w:w="105" w:type="dxa"/>
            </w:tcMar>
            <w:vAlign w:val="center"/>
          </w:tcPr>
          <w:p w14:paraId="49AE3901" w14:textId="2C325F8E" w:rsidR="6045B982" w:rsidRDefault="0ED50008" w:rsidP="4B191D4A">
            <w:pPr>
              <w:spacing w:after="0"/>
              <w:jc w:val="center"/>
              <w:rPr>
                <w:lang w:val="en-GB"/>
              </w:rPr>
            </w:pPr>
            <w:r w:rsidRPr="4B191D4A">
              <w:rPr>
                <w:b/>
                <w:bCs/>
                <w:lang w:val="en-GB"/>
              </w:rPr>
              <w:t>Constraints</w:t>
            </w:r>
          </w:p>
        </w:tc>
      </w:tr>
      <w:tr w:rsidR="6045B982" w14:paraId="7870E82F" w14:textId="77777777" w:rsidTr="4B191D4A">
        <w:trPr>
          <w:trHeight w:val="300"/>
        </w:trPr>
        <w:tc>
          <w:tcPr>
            <w:tcW w:w="2145" w:type="dxa"/>
            <w:tcMar>
              <w:left w:w="105" w:type="dxa"/>
              <w:right w:w="105" w:type="dxa"/>
            </w:tcMar>
            <w:vAlign w:val="center"/>
          </w:tcPr>
          <w:p w14:paraId="3E743F23" w14:textId="5F5EEFF9" w:rsidR="6045B982" w:rsidRDefault="0ED50008" w:rsidP="4B191D4A">
            <w:pPr>
              <w:spacing w:after="0"/>
              <w:rPr>
                <w:lang w:val="en-GB"/>
              </w:rPr>
            </w:pPr>
            <w:r w:rsidRPr="4B191D4A">
              <w:rPr>
                <w:lang w:val="en-GB"/>
              </w:rPr>
              <w:t>attendance_id (PK)</w:t>
            </w:r>
          </w:p>
        </w:tc>
        <w:tc>
          <w:tcPr>
            <w:tcW w:w="1845" w:type="dxa"/>
            <w:tcMar>
              <w:left w:w="105" w:type="dxa"/>
              <w:right w:w="105" w:type="dxa"/>
            </w:tcMar>
            <w:vAlign w:val="center"/>
          </w:tcPr>
          <w:p w14:paraId="07C19034" w14:textId="0DBE75A2" w:rsidR="6045B982" w:rsidRDefault="0ED50008" w:rsidP="4B191D4A">
            <w:pPr>
              <w:spacing w:after="0"/>
              <w:rPr>
                <w:lang w:val="en-GB"/>
              </w:rPr>
            </w:pPr>
            <w:r w:rsidRPr="4B191D4A">
              <w:rPr>
                <w:lang w:val="en-GB"/>
              </w:rPr>
              <w:t>INT</w:t>
            </w:r>
          </w:p>
        </w:tc>
        <w:tc>
          <w:tcPr>
            <w:tcW w:w="2925" w:type="dxa"/>
            <w:tcMar>
              <w:left w:w="105" w:type="dxa"/>
              <w:right w:w="105" w:type="dxa"/>
            </w:tcMar>
            <w:vAlign w:val="center"/>
          </w:tcPr>
          <w:p w14:paraId="6EF6B78A" w14:textId="026DD004" w:rsidR="6045B982" w:rsidRDefault="0ED50008" w:rsidP="4B191D4A">
            <w:pPr>
              <w:spacing w:after="0"/>
              <w:rPr>
                <w:lang w:val="en-GB"/>
              </w:rPr>
            </w:pPr>
            <w:r w:rsidRPr="4B191D4A">
              <w:rPr>
                <w:lang w:val="en-GB"/>
              </w:rPr>
              <w:t>PRIMARY KEY</w:t>
            </w:r>
          </w:p>
        </w:tc>
      </w:tr>
      <w:tr w:rsidR="6045B982" w14:paraId="097F6985" w14:textId="77777777" w:rsidTr="4B191D4A">
        <w:trPr>
          <w:trHeight w:val="300"/>
        </w:trPr>
        <w:tc>
          <w:tcPr>
            <w:tcW w:w="2145" w:type="dxa"/>
            <w:tcMar>
              <w:left w:w="105" w:type="dxa"/>
              <w:right w:w="105" w:type="dxa"/>
            </w:tcMar>
            <w:vAlign w:val="center"/>
          </w:tcPr>
          <w:p w14:paraId="7E39E383" w14:textId="04C9564F" w:rsidR="6045B982" w:rsidRDefault="0ED50008" w:rsidP="4B191D4A">
            <w:pPr>
              <w:spacing w:after="0"/>
              <w:rPr>
                <w:lang w:val="en-GB"/>
              </w:rPr>
            </w:pPr>
            <w:r w:rsidRPr="4B191D4A">
              <w:rPr>
                <w:lang w:val="en-GB"/>
              </w:rPr>
              <w:t>employee_id (FK)</w:t>
            </w:r>
          </w:p>
        </w:tc>
        <w:tc>
          <w:tcPr>
            <w:tcW w:w="1845" w:type="dxa"/>
            <w:tcMar>
              <w:left w:w="105" w:type="dxa"/>
              <w:right w:w="105" w:type="dxa"/>
            </w:tcMar>
            <w:vAlign w:val="center"/>
          </w:tcPr>
          <w:p w14:paraId="1D1BA4A6" w14:textId="65B99F06" w:rsidR="6045B982" w:rsidRDefault="0ED50008" w:rsidP="4B191D4A">
            <w:pPr>
              <w:spacing w:after="0"/>
              <w:rPr>
                <w:lang w:val="en-GB"/>
              </w:rPr>
            </w:pPr>
            <w:r w:rsidRPr="4B191D4A">
              <w:rPr>
                <w:lang w:val="en-GB"/>
              </w:rPr>
              <w:t>INT</w:t>
            </w:r>
          </w:p>
        </w:tc>
        <w:tc>
          <w:tcPr>
            <w:tcW w:w="2925" w:type="dxa"/>
            <w:tcMar>
              <w:left w:w="105" w:type="dxa"/>
              <w:right w:w="105" w:type="dxa"/>
            </w:tcMar>
            <w:vAlign w:val="center"/>
          </w:tcPr>
          <w:p w14:paraId="0E1660CB" w14:textId="418FF7E1" w:rsidR="6045B982" w:rsidRDefault="0ED50008" w:rsidP="4B191D4A">
            <w:pPr>
              <w:spacing w:after="0"/>
              <w:rPr>
                <w:lang w:val="en-GB"/>
              </w:rPr>
            </w:pPr>
            <w:r w:rsidRPr="4B191D4A">
              <w:rPr>
                <w:lang w:val="en-GB"/>
              </w:rPr>
              <w:t>REFERENCES Employees</w:t>
            </w:r>
          </w:p>
        </w:tc>
      </w:tr>
      <w:tr w:rsidR="6045B982" w14:paraId="4C03CCAA" w14:textId="77777777" w:rsidTr="4B191D4A">
        <w:trPr>
          <w:trHeight w:val="300"/>
        </w:trPr>
        <w:tc>
          <w:tcPr>
            <w:tcW w:w="2145" w:type="dxa"/>
            <w:tcMar>
              <w:left w:w="105" w:type="dxa"/>
              <w:right w:w="105" w:type="dxa"/>
            </w:tcMar>
            <w:vAlign w:val="center"/>
          </w:tcPr>
          <w:p w14:paraId="7A01DF60" w14:textId="24AEE676" w:rsidR="6045B982" w:rsidRDefault="0ED50008" w:rsidP="4B191D4A">
            <w:pPr>
              <w:spacing w:after="0"/>
              <w:rPr>
                <w:lang w:val="en-GB"/>
              </w:rPr>
            </w:pPr>
            <w:r w:rsidRPr="4B191D4A">
              <w:rPr>
                <w:lang w:val="en-GB"/>
              </w:rPr>
              <w:t>work_date</w:t>
            </w:r>
          </w:p>
        </w:tc>
        <w:tc>
          <w:tcPr>
            <w:tcW w:w="1845" w:type="dxa"/>
            <w:tcMar>
              <w:left w:w="105" w:type="dxa"/>
              <w:right w:w="105" w:type="dxa"/>
            </w:tcMar>
            <w:vAlign w:val="center"/>
          </w:tcPr>
          <w:p w14:paraId="57AE1BE8" w14:textId="1B7B975A" w:rsidR="6045B982" w:rsidRDefault="0ED50008" w:rsidP="4B191D4A">
            <w:pPr>
              <w:spacing w:after="0"/>
              <w:rPr>
                <w:lang w:val="en-GB"/>
              </w:rPr>
            </w:pPr>
            <w:r w:rsidRPr="4B191D4A">
              <w:rPr>
                <w:lang w:val="en-GB"/>
              </w:rPr>
              <w:t>DATE</w:t>
            </w:r>
          </w:p>
        </w:tc>
        <w:tc>
          <w:tcPr>
            <w:tcW w:w="2925" w:type="dxa"/>
            <w:tcMar>
              <w:left w:w="105" w:type="dxa"/>
              <w:right w:w="105" w:type="dxa"/>
            </w:tcMar>
            <w:vAlign w:val="center"/>
          </w:tcPr>
          <w:p w14:paraId="7E3FA8AC" w14:textId="29CC73E5" w:rsidR="6045B982" w:rsidRDefault="0ED50008" w:rsidP="4B191D4A">
            <w:pPr>
              <w:spacing w:after="0"/>
              <w:rPr>
                <w:lang w:val="en-GB"/>
              </w:rPr>
            </w:pPr>
            <w:r w:rsidRPr="4B191D4A">
              <w:rPr>
                <w:lang w:val="en-GB"/>
              </w:rPr>
              <w:t>NOT NULL</w:t>
            </w:r>
          </w:p>
        </w:tc>
      </w:tr>
      <w:tr w:rsidR="6045B982" w14:paraId="645718BC" w14:textId="77777777" w:rsidTr="4B191D4A">
        <w:trPr>
          <w:trHeight w:val="300"/>
        </w:trPr>
        <w:tc>
          <w:tcPr>
            <w:tcW w:w="2145" w:type="dxa"/>
            <w:tcMar>
              <w:left w:w="105" w:type="dxa"/>
              <w:right w:w="105" w:type="dxa"/>
            </w:tcMar>
            <w:vAlign w:val="center"/>
          </w:tcPr>
          <w:p w14:paraId="115B07FD" w14:textId="57D09ABE" w:rsidR="6045B982" w:rsidRDefault="0ED50008" w:rsidP="4B191D4A">
            <w:pPr>
              <w:spacing w:after="0"/>
              <w:rPr>
                <w:lang w:val="en-GB"/>
              </w:rPr>
            </w:pPr>
            <w:r w:rsidRPr="4B191D4A">
              <w:rPr>
                <w:lang w:val="en-GB"/>
              </w:rPr>
              <w:t>hours_worked</w:t>
            </w:r>
          </w:p>
        </w:tc>
        <w:tc>
          <w:tcPr>
            <w:tcW w:w="1845" w:type="dxa"/>
            <w:tcMar>
              <w:left w:w="105" w:type="dxa"/>
              <w:right w:w="105" w:type="dxa"/>
            </w:tcMar>
            <w:vAlign w:val="center"/>
          </w:tcPr>
          <w:p w14:paraId="374E4D3B" w14:textId="3F4971B0" w:rsidR="6045B982" w:rsidRDefault="0ED50008" w:rsidP="4B191D4A">
            <w:pPr>
              <w:spacing w:after="0"/>
              <w:rPr>
                <w:lang w:val="en-GB"/>
              </w:rPr>
            </w:pPr>
            <w:r w:rsidRPr="4B191D4A">
              <w:rPr>
                <w:lang w:val="en-GB"/>
              </w:rPr>
              <w:t>DECIMAL(5,2)</w:t>
            </w:r>
          </w:p>
        </w:tc>
        <w:tc>
          <w:tcPr>
            <w:tcW w:w="2925" w:type="dxa"/>
            <w:tcMar>
              <w:left w:w="105" w:type="dxa"/>
              <w:right w:w="105" w:type="dxa"/>
            </w:tcMar>
            <w:vAlign w:val="center"/>
          </w:tcPr>
          <w:p w14:paraId="78ACA0FF" w14:textId="6899E810" w:rsidR="6045B982" w:rsidRDefault="0ED50008" w:rsidP="4B191D4A">
            <w:pPr>
              <w:spacing w:after="0"/>
              <w:rPr>
                <w:lang w:val="en-GB"/>
              </w:rPr>
            </w:pPr>
            <w:r w:rsidRPr="4B191D4A">
              <w:rPr>
                <w:lang w:val="en-GB"/>
              </w:rPr>
              <w:t>NOT NULL</w:t>
            </w:r>
          </w:p>
        </w:tc>
      </w:tr>
      <w:tr w:rsidR="6045B982" w14:paraId="6D393866" w14:textId="77777777" w:rsidTr="4B191D4A">
        <w:trPr>
          <w:trHeight w:val="300"/>
        </w:trPr>
        <w:tc>
          <w:tcPr>
            <w:tcW w:w="2145" w:type="dxa"/>
            <w:tcMar>
              <w:left w:w="105" w:type="dxa"/>
              <w:right w:w="105" w:type="dxa"/>
            </w:tcMar>
            <w:vAlign w:val="center"/>
          </w:tcPr>
          <w:p w14:paraId="338A03E2" w14:textId="46508C0B" w:rsidR="6045B982" w:rsidRDefault="0ED50008" w:rsidP="4B191D4A">
            <w:pPr>
              <w:spacing w:after="0"/>
              <w:rPr>
                <w:lang w:val="en-GB"/>
              </w:rPr>
            </w:pPr>
            <w:r w:rsidRPr="4B191D4A">
              <w:rPr>
                <w:lang w:val="en-GB"/>
              </w:rPr>
              <w:t>overtime_hours</w:t>
            </w:r>
          </w:p>
        </w:tc>
        <w:tc>
          <w:tcPr>
            <w:tcW w:w="1845" w:type="dxa"/>
            <w:tcMar>
              <w:left w:w="105" w:type="dxa"/>
              <w:right w:w="105" w:type="dxa"/>
            </w:tcMar>
            <w:vAlign w:val="center"/>
          </w:tcPr>
          <w:p w14:paraId="6FE4966E" w14:textId="53004B07" w:rsidR="6045B982" w:rsidRDefault="0ED50008" w:rsidP="4B191D4A">
            <w:pPr>
              <w:spacing w:after="0"/>
              <w:rPr>
                <w:lang w:val="en-GB"/>
              </w:rPr>
            </w:pPr>
            <w:r w:rsidRPr="4B191D4A">
              <w:rPr>
                <w:lang w:val="en-GB"/>
              </w:rPr>
              <w:t>DECIMAL(5,2)</w:t>
            </w:r>
          </w:p>
        </w:tc>
        <w:tc>
          <w:tcPr>
            <w:tcW w:w="2925" w:type="dxa"/>
            <w:tcMar>
              <w:left w:w="105" w:type="dxa"/>
              <w:right w:w="105" w:type="dxa"/>
            </w:tcMar>
            <w:vAlign w:val="center"/>
          </w:tcPr>
          <w:p w14:paraId="486EFAEA" w14:textId="4AADB3B7" w:rsidR="6045B982" w:rsidRDefault="0ED50008" w:rsidP="4B191D4A">
            <w:pPr>
              <w:spacing w:after="0"/>
              <w:rPr>
                <w:lang w:val="en-GB"/>
              </w:rPr>
            </w:pPr>
            <w:r w:rsidRPr="4B191D4A">
              <w:rPr>
                <w:lang w:val="en-GB"/>
              </w:rPr>
              <w:t>DEFAULT 0</w:t>
            </w:r>
          </w:p>
        </w:tc>
      </w:tr>
    </w:tbl>
    <w:p w14:paraId="0B924F1C" w14:textId="76EC3AE8"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Sample Data:</w:t>
      </w:r>
    </w:p>
    <w:tbl>
      <w:tblPr>
        <w:tblW w:w="0" w:type="auto"/>
        <w:tblLook w:val="06A0" w:firstRow="1" w:lastRow="0" w:firstColumn="1" w:lastColumn="0" w:noHBand="1" w:noVBand="1"/>
      </w:tblPr>
      <w:tblGrid>
        <w:gridCol w:w="1740"/>
        <w:gridCol w:w="1575"/>
        <w:gridCol w:w="1410"/>
        <w:gridCol w:w="1770"/>
        <w:gridCol w:w="1905"/>
      </w:tblGrid>
      <w:tr w:rsidR="6045B982" w14:paraId="15E3C939" w14:textId="77777777" w:rsidTr="4B191D4A">
        <w:trPr>
          <w:trHeight w:val="300"/>
        </w:trPr>
        <w:tc>
          <w:tcPr>
            <w:tcW w:w="1740" w:type="dxa"/>
            <w:tcMar>
              <w:left w:w="105" w:type="dxa"/>
              <w:right w:w="105" w:type="dxa"/>
            </w:tcMar>
            <w:vAlign w:val="center"/>
          </w:tcPr>
          <w:p w14:paraId="12DBADDF" w14:textId="26935E6E" w:rsidR="6045B982" w:rsidRDefault="0ED50008" w:rsidP="4B191D4A">
            <w:pPr>
              <w:spacing w:after="0"/>
              <w:jc w:val="center"/>
              <w:rPr>
                <w:lang w:val="en-GB"/>
              </w:rPr>
            </w:pPr>
            <w:r w:rsidRPr="4B191D4A">
              <w:rPr>
                <w:b/>
                <w:bCs/>
                <w:lang w:val="en-GB"/>
              </w:rPr>
              <w:t>attendance_id</w:t>
            </w:r>
          </w:p>
        </w:tc>
        <w:tc>
          <w:tcPr>
            <w:tcW w:w="1575" w:type="dxa"/>
            <w:tcMar>
              <w:left w:w="105" w:type="dxa"/>
              <w:right w:w="105" w:type="dxa"/>
            </w:tcMar>
            <w:vAlign w:val="center"/>
          </w:tcPr>
          <w:p w14:paraId="63131F12" w14:textId="7453B55C" w:rsidR="6045B982" w:rsidRDefault="0ED50008" w:rsidP="4B191D4A">
            <w:pPr>
              <w:spacing w:after="0"/>
              <w:jc w:val="center"/>
              <w:rPr>
                <w:lang w:val="en-GB"/>
              </w:rPr>
            </w:pPr>
            <w:r w:rsidRPr="4B191D4A">
              <w:rPr>
                <w:b/>
                <w:bCs/>
                <w:lang w:val="en-GB"/>
              </w:rPr>
              <w:t>employee_id</w:t>
            </w:r>
          </w:p>
        </w:tc>
        <w:tc>
          <w:tcPr>
            <w:tcW w:w="1410" w:type="dxa"/>
            <w:tcMar>
              <w:left w:w="105" w:type="dxa"/>
              <w:right w:w="105" w:type="dxa"/>
            </w:tcMar>
            <w:vAlign w:val="center"/>
          </w:tcPr>
          <w:p w14:paraId="180E02CD" w14:textId="0EF7AEC0" w:rsidR="6045B982" w:rsidRDefault="0ED50008" w:rsidP="4B191D4A">
            <w:pPr>
              <w:spacing w:after="0"/>
              <w:jc w:val="center"/>
              <w:rPr>
                <w:lang w:val="en-GB"/>
              </w:rPr>
            </w:pPr>
            <w:r w:rsidRPr="4B191D4A">
              <w:rPr>
                <w:b/>
                <w:bCs/>
                <w:lang w:val="en-GB"/>
              </w:rPr>
              <w:t>work_date</w:t>
            </w:r>
          </w:p>
        </w:tc>
        <w:tc>
          <w:tcPr>
            <w:tcW w:w="1770" w:type="dxa"/>
            <w:tcMar>
              <w:left w:w="105" w:type="dxa"/>
              <w:right w:w="105" w:type="dxa"/>
            </w:tcMar>
            <w:vAlign w:val="center"/>
          </w:tcPr>
          <w:p w14:paraId="18F72C73" w14:textId="60B71021" w:rsidR="6045B982" w:rsidRDefault="0ED50008" w:rsidP="4B191D4A">
            <w:pPr>
              <w:spacing w:after="0"/>
              <w:jc w:val="center"/>
              <w:rPr>
                <w:lang w:val="en-GB"/>
              </w:rPr>
            </w:pPr>
            <w:r w:rsidRPr="4B191D4A">
              <w:rPr>
                <w:b/>
                <w:bCs/>
                <w:lang w:val="en-GB"/>
              </w:rPr>
              <w:t>hours_worked</w:t>
            </w:r>
          </w:p>
        </w:tc>
        <w:tc>
          <w:tcPr>
            <w:tcW w:w="1905" w:type="dxa"/>
            <w:tcMar>
              <w:left w:w="105" w:type="dxa"/>
              <w:right w:w="105" w:type="dxa"/>
            </w:tcMar>
            <w:vAlign w:val="center"/>
          </w:tcPr>
          <w:p w14:paraId="1C4B4FFB" w14:textId="26A416C1" w:rsidR="6045B982" w:rsidRDefault="0ED50008" w:rsidP="4B191D4A">
            <w:pPr>
              <w:spacing w:after="0"/>
              <w:jc w:val="center"/>
              <w:rPr>
                <w:lang w:val="en-GB"/>
              </w:rPr>
            </w:pPr>
            <w:r w:rsidRPr="4B191D4A">
              <w:rPr>
                <w:b/>
                <w:bCs/>
                <w:lang w:val="en-GB"/>
              </w:rPr>
              <w:t>overtime_hours</w:t>
            </w:r>
          </w:p>
        </w:tc>
      </w:tr>
      <w:tr w:rsidR="6045B982" w14:paraId="4D450D5C" w14:textId="77777777" w:rsidTr="4B191D4A">
        <w:trPr>
          <w:trHeight w:val="300"/>
        </w:trPr>
        <w:tc>
          <w:tcPr>
            <w:tcW w:w="1740" w:type="dxa"/>
            <w:tcMar>
              <w:left w:w="105" w:type="dxa"/>
              <w:right w:w="105" w:type="dxa"/>
            </w:tcMar>
            <w:vAlign w:val="center"/>
          </w:tcPr>
          <w:p w14:paraId="0F850E04" w14:textId="053984C7" w:rsidR="6045B982" w:rsidRDefault="0ED50008" w:rsidP="4B191D4A">
            <w:pPr>
              <w:spacing w:after="0"/>
              <w:rPr>
                <w:lang w:val="en-GB"/>
              </w:rPr>
            </w:pPr>
            <w:r w:rsidRPr="4B191D4A">
              <w:rPr>
                <w:lang w:val="en-GB"/>
              </w:rPr>
              <w:t>1</w:t>
            </w:r>
          </w:p>
        </w:tc>
        <w:tc>
          <w:tcPr>
            <w:tcW w:w="1575" w:type="dxa"/>
            <w:tcMar>
              <w:left w:w="105" w:type="dxa"/>
              <w:right w:w="105" w:type="dxa"/>
            </w:tcMar>
            <w:vAlign w:val="center"/>
          </w:tcPr>
          <w:p w14:paraId="433A8C74" w14:textId="3D19E51C" w:rsidR="6045B982" w:rsidRDefault="0ED50008" w:rsidP="4B191D4A">
            <w:pPr>
              <w:spacing w:after="0"/>
              <w:rPr>
                <w:lang w:val="en-GB"/>
              </w:rPr>
            </w:pPr>
            <w:r w:rsidRPr="4B191D4A">
              <w:rPr>
                <w:lang w:val="en-GB"/>
              </w:rPr>
              <w:t>1</w:t>
            </w:r>
          </w:p>
        </w:tc>
        <w:tc>
          <w:tcPr>
            <w:tcW w:w="1410" w:type="dxa"/>
            <w:tcMar>
              <w:left w:w="105" w:type="dxa"/>
              <w:right w:w="105" w:type="dxa"/>
            </w:tcMar>
            <w:vAlign w:val="center"/>
          </w:tcPr>
          <w:p w14:paraId="1AD9262A" w14:textId="7507E96A" w:rsidR="6045B982" w:rsidRDefault="0ED50008" w:rsidP="4B191D4A">
            <w:pPr>
              <w:spacing w:after="0"/>
              <w:rPr>
                <w:lang w:val="en-GB"/>
              </w:rPr>
            </w:pPr>
            <w:r w:rsidRPr="4B191D4A">
              <w:rPr>
                <w:lang w:val="en-GB"/>
              </w:rPr>
              <w:t>2025-05-01</w:t>
            </w:r>
          </w:p>
        </w:tc>
        <w:tc>
          <w:tcPr>
            <w:tcW w:w="1770" w:type="dxa"/>
            <w:tcMar>
              <w:left w:w="105" w:type="dxa"/>
              <w:right w:w="105" w:type="dxa"/>
            </w:tcMar>
            <w:vAlign w:val="center"/>
          </w:tcPr>
          <w:p w14:paraId="71D2831D" w14:textId="709A2C5D" w:rsidR="6045B982" w:rsidRDefault="0ED50008" w:rsidP="4B191D4A">
            <w:pPr>
              <w:spacing w:after="0"/>
              <w:rPr>
                <w:lang w:val="en-GB"/>
              </w:rPr>
            </w:pPr>
            <w:r w:rsidRPr="4B191D4A">
              <w:rPr>
                <w:lang w:val="en-GB"/>
              </w:rPr>
              <w:t>8.00</w:t>
            </w:r>
          </w:p>
        </w:tc>
        <w:tc>
          <w:tcPr>
            <w:tcW w:w="1905" w:type="dxa"/>
            <w:tcMar>
              <w:left w:w="105" w:type="dxa"/>
              <w:right w:w="105" w:type="dxa"/>
            </w:tcMar>
            <w:vAlign w:val="center"/>
          </w:tcPr>
          <w:p w14:paraId="741B571B" w14:textId="25710313" w:rsidR="6045B982" w:rsidRDefault="0ED50008" w:rsidP="4B191D4A">
            <w:pPr>
              <w:spacing w:after="0"/>
              <w:rPr>
                <w:lang w:val="en-GB"/>
              </w:rPr>
            </w:pPr>
            <w:r w:rsidRPr="4B191D4A">
              <w:rPr>
                <w:lang w:val="en-GB"/>
              </w:rPr>
              <w:t>2.00</w:t>
            </w:r>
          </w:p>
        </w:tc>
      </w:tr>
      <w:tr w:rsidR="6045B982" w14:paraId="27735BE0" w14:textId="77777777" w:rsidTr="4B191D4A">
        <w:trPr>
          <w:trHeight w:val="300"/>
        </w:trPr>
        <w:tc>
          <w:tcPr>
            <w:tcW w:w="1740" w:type="dxa"/>
            <w:tcMar>
              <w:left w:w="105" w:type="dxa"/>
              <w:right w:w="105" w:type="dxa"/>
            </w:tcMar>
            <w:vAlign w:val="center"/>
          </w:tcPr>
          <w:p w14:paraId="3A22DC40" w14:textId="6AB03EDB" w:rsidR="6045B982" w:rsidRDefault="0ED50008" w:rsidP="4B191D4A">
            <w:pPr>
              <w:spacing w:after="0"/>
              <w:rPr>
                <w:lang w:val="en-GB"/>
              </w:rPr>
            </w:pPr>
            <w:r w:rsidRPr="4B191D4A">
              <w:rPr>
                <w:lang w:val="en-GB"/>
              </w:rPr>
              <w:t>2</w:t>
            </w:r>
          </w:p>
        </w:tc>
        <w:tc>
          <w:tcPr>
            <w:tcW w:w="1575" w:type="dxa"/>
            <w:tcMar>
              <w:left w:w="105" w:type="dxa"/>
              <w:right w:w="105" w:type="dxa"/>
            </w:tcMar>
            <w:vAlign w:val="center"/>
          </w:tcPr>
          <w:p w14:paraId="69A210E1" w14:textId="7A299A51" w:rsidR="6045B982" w:rsidRDefault="0ED50008" w:rsidP="4B191D4A">
            <w:pPr>
              <w:spacing w:after="0"/>
              <w:rPr>
                <w:lang w:val="en-GB"/>
              </w:rPr>
            </w:pPr>
            <w:r w:rsidRPr="4B191D4A">
              <w:rPr>
                <w:lang w:val="en-GB"/>
              </w:rPr>
              <w:t>2</w:t>
            </w:r>
          </w:p>
        </w:tc>
        <w:tc>
          <w:tcPr>
            <w:tcW w:w="1410" w:type="dxa"/>
            <w:tcMar>
              <w:left w:w="105" w:type="dxa"/>
              <w:right w:w="105" w:type="dxa"/>
            </w:tcMar>
            <w:vAlign w:val="center"/>
          </w:tcPr>
          <w:p w14:paraId="6931EC70" w14:textId="7AA809B4" w:rsidR="6045B982" w:rsidRDefault="0ED50008" w:rsidP="4B191D4A">
            <w:pPr>
              <w:spacing w:after="0"/>
              <w:rPr>
                <w:lang w:val="en-GB"/>
              </w:rPr>
            </w:pPr>
            <w:r w:rsidRPr="4B191D4A">
              <w:rPr>
                <w:lang w:val="en-GB"/>
              </w:rPr>
              <w:t>2025-05-01</w:t>
            </w:r>
          </w:p>
        </w:tc>
        <w:tc>
          <w:tcPr>
            <w:tcW w:w="1770" w:type="dxa"/>
            <w:tcMar>
              <w:left w:w="105" w:type="dxa"/>
              <w:right w:w="105" w:type="dxa"/>
            </w:tcMar>
            <w:vAlign w:val="center"/>
          </w:tcPr>
          <w:p w14:paraId="76127B22" w14:textId="50308EED" w:rsidR="6045B982" w:rsidRDefault="0ED50008" w:rsidP="4B191D4A">
            <w:pPr>
              <w:spacing w:after="0"/>
              <w:rPr>
                <w:lang w:val="en-GB"/>
              </w:rPr>
            </w:pPr>
            <w:r w:rsidRPr="4B191D4A">
              <w:rPr>
                <w:lang w:val="en-GB"/>
              </w:rPr>
              <w:t>8.00</w:t>
            </w:r>
          </w:p>
        </w:tc>
        <w:tc>
          <w:tcPr>
            <w:tcW w:w="1905" w:type="dxa"/>
            <w:tcMar>
              <w:left w:w="105" w:type="dxa"/>
              <w:right w:w="105" w:type="dxa"/>
            </w:tcMar>
            <w:vAlign w:val="center"/>
          </w:tcPr>
          <w:p w14:paraId="0E1FF817" w14:textId="56285BB0" w:rsidR="6045B982" w:rsidRDefault="0ED50008" w:rsidP="4B191D4A">
            <w:pPr>
              <w:spacing w:after="0"/>
              <w:rPr>
                <w:lang w:val="en-GB"/>
              </w:rPr>
            </w:pPr>
            <w:r w:rsidRPr="4B191D4A">
              <w:rPr>
                <w:lang w:val="en-GB"/>
              </w:rPr>
              <w:t>0.00</w:t>
            </w:r>
          </w:p>
        </w:tc>
      </w:tr>
    </w:tbl>
    <w:p w14:paraId="6EF1D4C9" w14:textId="4746DCE7" w:rsidR="6045B982" w:rsidRDefault="6045B982" w:rsidP="4B191D4A">
      <w:pPr>
        <w:rPr>
          <w:lang w:val="en-GB"/>
        </w:rPr>
      </w:pPr>
    </w:p>
    <w:p w14:paraId="434CC2CD" w14:textId="0CB87090" w:rsidR="0EA844CE" w:rsidRDefault="0EA844CE" w:rsidP="4B191D4A">
      <w:pPr>
        <w:pStyle w:val="Heading2"/>
        <w:spacing w:before="299" w:after="299"/>
        <w:rPr>
          <w:rFonts w:asciiTheme="minorHAnsi" w:eastAsiaTheme="minorEastAsia" w:hAnsiTheme="minorHAnsi" w:cstheme="minorBidi"/>
          <w:b w:val="0"/>
          <w:bCs w:val="0"/>
          <w:color w:val="auto"/>
          <w:sz w:val="22"/>
          <w:szCs w:val="22"/>
          <w:lang w:val="en-GB"/>
        </w:rPr>
      </w:pPr>
      <w:r w:rsidRPr="4B191D4A">
        <w:rPr>
          <w:rFonts w:asciiTheme="minorHAnsi" w:eastAsiaTheme="minorEastAsia" w:hAnsiTheme="minorHAnsi" w:cstheme="minorBidi"/>
          <w:color w:val="auto"/>
          <w:sz w:val="22"/>
          <w:szCs w:val="22"/>
          <w:lang w:val="en-GB"/>
        </w:rPr>
        <w:lastRenderedPageBreak/>
        <w:t>5.5 Payroll</w:t>
      </w:r>
    </w:p>
    <w:p w14:paraId="7FD1BE37" w14:textId="72036F37"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Purpose:</w:t>
      </w:r>
    </w:p>
    <w:p w14:paraId="2CA5DAA8" w14:textId="38F6D5F4" w:rsidR="0EA844CE" w:rsidRDefault="0EA844CE" w:rsidP="4B191D4A">
      <w:pPr>
        <w:spacing w:before="240" w:after="240"/>
        <w:rPr>
          <w:lang w:val="en-GB"/>
        </w:rPr>
      </w:pPr>
      <w:r w:rsidRPr="4B191D4A">
        <w:rPr>
          <w:lang w:val="en-GB"/>
        </w:rPr>
        <w:t>Stores payroll calculations for employees per pay period.</w:t>
      </w:r>
    </w:p>
    <w:p w14:paraId="5BFA2BE7" w14:textId="260B0FE7"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Attributes:</w:t>
      </w:r>
    </w:p>
    <w:tbl>
      <w:tblPr>
        <w:tblW w:w="0" w:type="auto"/>
        <w:tblLook w:val="06A0" w:firstRow="1" w:lastRow="0" w:firstColumn="1" w:lastColumn="0" w:noHBand="1" w:noVBand="1"/>
      </w:tblPr>
      <w:tblGrid>
        <w:gridCol w:w="2280"/>
        <w:gridCol w:w="1965"/>
        <w:gridCol w:w="2925"/>
      </w:tblGrid>
      <w:tr w:rsidR="6045B982" w14:paraId="442D80B1" w14:textId="77777777" w:rsidTr="4B191D4A">
        <w:trPr>
          <w:trHeight w:val="300"/>
        </w:trPr>
        <w:tc>
          <w:tcPr>
            <w:tcW w:w="2280" w:type="dxa"/>
            <w:tcMar>
              <w:left w:w="105" w:type="dxa"/>
              <w:right w:w="105" w:type="dxa"/>
            </w:tcMar>
            <w:vAlign w:val="center"/>
          </w:tcPr>
          <w:p w14:paraId="1522C45D" w14:textId="08A76911" w:rsidR="6045B982" w:rsidRDefault="0ED50008" w:rsidP="4B191D4A">
            <w:pPr>
              <w:spacing w:after="0"/>
              <w:jc w:val="center"/>
              <w:rPr>
                <w:lang w:val="en-GB"/>
              </w:rPr>
            </w:pPr>
            <w:r w:rsidRPr="4B191D4A">
              <w:rPr>
                <w:b/>
                <w:bCs/>
                <w:lang w:val="en-GB"/>
              </w:rPr>
              <w:t>Column Name</w:t>
            </w:r>
          </w:p>
        </w:tc>
        <w:tc>
          <w:tcPr>
            <w:tcW w:w="1965" w:type="dxa"/>
            <w:tcMar>
              <w:left w:w="105" w:type="dxa"/>
              <w:right w:w="105" w:type="dxa"/>
            </w:tcMar>
            <w:vAlign w:val="center"/>
          </w:tcPr>
          <w:p w14:paraId="07830337" w14:textId="5C0FDA47" w:rsidR="6045B982" w:rsidRDefault="0ED50008" w:rsidP="4B191D4A">
            <w:pPr>
              <w:spacing w:after="0"/>
              <w:jc w:val="center"/>
              <w:rPr>
                <w:lang w:val="en-GB"/>
              </w:rPr>
            </w:pPr>
            <w:r w:rsidRPr="4B191D4A">
              <w:rPr>
                <w:b/>
                <w:bCs/>
                <w:lang w:val="en-GB"/>
              </w:rPr>
              <w:t>Data Type</w:t>
            </w:r>
          </w:p>
        </w:tc>
        <w:tc>
          <w:tcPr>
            <w:tcW w:w="2925" w:type="dxa"/>
            <w:tcMar>
              <w:left w:w="105" w:type="dxa"/>
              <w:right w:w="105" w:type="dxa"/>
            </w:tcMar>
            <w:vAlign w:val="center"/>
          </w:tcPr>
          <w:p w14:paraId="7386E4FC" w14:textId="57B3B941" w:rsidR="6045B982" w:rsidRDefault="0ED50008" w:rsidP="4B191D4A">
            <w:pPr>
              <w:spacing w:after="0"/>
              <w:jc w:val="center"/>
              <w:rPr>
                <w:lang w:val="en-GB"/>
              </w:rPr>
            </w:pPr>
            <w:r w:rsidRPr="4B191D4A">
              <w:rPr>
                <w:b/>
                <w:bCs/>
                <w:lang w:val="en-GB"/>
              </w:rPr>
              <w:t>Constraints</w:t>
            </w:r>
          </w:p>
        </w:tc>
      </w:tr>
      <w:tr w:rsidR="6045B982" w14:paraId="0729361E" w14:textId="77777777" w:rsidTr="4B191D4A">
        <w:trPr>
          <w:trHeight w:val="300"/>
        </w:trPr>
        <w:tc>
          <w:tcPr>
            <w:tcW w:w="2280" w:type="dxa"/>
            <w:tcMar>
              <w:left w:w="105" w:type="dxa"/>
              <w:right w:w="105" w:type="dxa"/>
            </w:tcMar>
            <w:vAlign w:val="center"/>
          </w:tcPr>
          <w:p w14:paraId="7D824911" w14:textId="52245073" w:rsidR="6045B982" w:rsidRDefault="0ED50008" w:rsidP="4B191D4A">
            <w:pPr>
              <w:spacing w:after="0"/>
              <w:rPr>
                <w:lang w:val="en-GB"/>
              </w:rPr>
            </w:pPr>
            <w:r w:rsidRPr="4B191D4A">
              <w:rPr>
                <w:lang w:val="en-GB"/>
              </w:rPr>
              <w:t>payroll_id (PK)</w:t>
            </w:r>
          </w:p>
        </w:tc>
        <w:tc>
          <w:tcPr>
            <w:tcW w:w="1965" w:type="dxa"/>
            <w:tcMar>
              <w:left w:w="105" w:type="dxa"/>
              <w:right w:w="105" w:type="dxa"/>
            </w:tcMar>
            <w:vAlign w:val="center"/>
          </w:tcPr>
          <w:p w14:paraId="5E8DE7CD" w14:textId="63D94931" w:rsidR="6045B982" w:rsidRDefault="0ED50008" w:rsidP="4B191D4A">
            <w:pPr>
              <w:spacing w:after="0"/>
              <w:rPr>
                <w:lang w:val="en-GB"/>
              </w:rPr>
            </w:pPr>
            <w:r w:rsidRPr="4B191D4A">
              <w:rPr>
                <w:lang w:val="en-GB"/>
              </w:rPr>
              <w:t>INT</w:t>
            </w:r>
          </w:p>
        </w:tc>
        <w:tc>
          <w:tcPr>
            <w:tcW w:w="2925" w:type="dxa"/>
            <w:tcMar>
              <w:left w:w="105" w:type="dxa"/>
              <w:right w:w="105" w:type="dxa"/>
            </w:tcMar>
            <w:vAlign w:val="center"/>
          </w:tcPr>
          <w:p w14:paraId="26A8E5AC" w14:textId="3AE577AE" w:rsidR="6045B982" w:rsidRDefault="0ED50008" w:rsidP="4B191D4A">
            <w:pPr>
              <w:spacing w:after="0"/>
              <w:rPr>
                <w:lang w:val="en-GB"/>
              </w:rPr>
            </w:pPr>
            <w:r w:rsidRPr="4B191D4A">
              <w:rPr>
                <w:lang w:val="en-GB"/>
              </w:rPr>
              <w:t>PRIMARY KEY</w:t>
            </w:r>
          </w:p>
        </w:tc>
      </w:tr>
      <w:tr w:rsidR="6045B982" w14:paraId="3EC52FEE" w14:textId="77777777" w:rsidTr="4B191D4A">
        <w:trPr>
          <w:trHeight w:val="300"/>
        </w:trPr>
        <w:tc>
          <w:tcPr>
            <w:tcW w:w="2280" w:type="dxa"/>
            <w:tcMar>
              <w:left w:w="105" w:type="dxa"/>
              <w:right w:w="105" w:type="dxa"/>
            </w:tcMar>
            <w:vAlign w:val="center"/>
          </w:tcPr>
          <w:p w14:paraId="39BCDD15" w14:textId="5D2FCDEA" w:rsidR="6045B982" w:rsidRDefault="0ED50008" w:rsidP="4B191D4A">
            <w:pPr>
              <w:spacing w:after="0"/>
              <w:rPr>
                <w:lang w:val="en-GB"/>
              </w:rPr>
            </w:pPr>
            <w:r w:rsidRPr="4B191D4A">
              <w:rPr>
                <w:lang w:val="en-GB"/>
              </w:rPr>
              <w:t>employee_id (FK)</w:t>
            </w:r>
          </w:p>
        </w:tc>
        <w:tc>
          <w:tcPr>
            <w:tcW w:w="1965" w:type="dxa"/>
            <w:tcMar>
              <w:left w:w="105" w:type="dxa"/>
              <w:right w:w="105" w:type="dxa"/>
            </w:tcMar>
            <w:vAlign w:val="center"/>
          </w:tcPr>
          <w:p w14:paraId="3D4BCB6A" w14:textId="168228E9" w:rsidR="6045B982" w:rsidRDefault="0ED50008" w:rsidP="4B191D4A">
            <w:pPr>
              <w:spacing w:after="0"/>
              <w:rPr>
                <w:lang w:val="en-GB"/>
              </w:rPr>
            </w:pPr>
            <w:r w:rsidRPr="4B191D4A">
              <w:rPr>
                <w:lang w:val="en-GB"/>
              </w:rPr>
              <w:t>INT</w:t>
            </w:r>
          </w:p>
        </w:tc>
        <w:tc>
          <w:tcPr>
            <w:tcW w:w="2925" w:type="dxa"/>
            <w:tcMar>
              <w:left w:w="105" w:type="dxa"/>
              <w:right w:w="105" w:type="dxa"/>
            </w:tcMar>
            <w:vAlign w:val="center"/>
          </w:tcPr>
          <w:p w14:paraId="7F6277B3" w14:textId="5D3692E1" w:rsidR="6045B982" w:rsidRDefault="0ED50008" w:rsidP="4B191D4A">
            <w:pPr>
              <w:spacing w:after="0"/>
              <w:rPr>
                <w:lang w:val="en-GB"/>
              </w:rPr>
            </w:pPr>
            <w:r w:rsidRPr="4B191D4A">
              <w:rPr>
                <w:lang w:val="en-GB"/>
              </w:rPr>
              <w:t>REFERENCES Employees</w:t>
            </w:r>
          </w:p>
        </w:tc>
      </w:tr>
      <w:tr w:rsidR="6045B982" w14:paraId="7A0D2279" w14:textId="77777777" w:rsidTr="4B191D4A">
        <w:trPr>
          <w:trHeight w:val="300"/>
        </w:trPr>
        <w:tc>
          <w:tcPr>
            <w:tcW w:w="2280" w:type="dxa"/>
            <w:tcMar>
              <w:left w:w="105" w:type="dxa"/>
              <w:right w:w="105" w:type="dxa"/>
            </w:tcMar>
            <w:vAlign w:val="center"/>
          </w:tcPr>
          <w:p w14:paraId="5FF542F4" w14:textId="683A58A1" w:rsidR="6045B982" w:rsidRDefault="0ED50008" w:rsidP="4B191D4A">
            <w:pPr>
              <w:spacing w:after="0"/>
              <w:rPr>
                <w:lang w:val="en-GB"/>
              </w:rPr>
            </w:pPr>
            <w:r w:rsidRPr="4B191D4A">
              <w:rPr>
                <w:lang w:val="en-GB"/>
              </w:rPr>
              <w:t>pay_period_start</w:t>
            </w:r>
          </w:p>
        </w:tc>
        <w:tc>
          <w:tcPr>
            <w:tcW w:w="1965" w:type="dxa"/>
            <w:tcMar>
              <w:left w:w="105" w:type="dxa"/>
              <w:right w:w="105" w:type="dxa"/>
            </w:tcMar>
            <w:vAlign w:val="center"/>
          </w:tcPr>
          <w:p w14:paraId="71F727AF" w14:textId="586C5407" w:rsidR="6045B982" w:rsidRDefault="0ED50008" w:rsidP="4B191D4A">
            <w:pPr>
              <w:spacing w:after="0"/>
              <w:rPr>
                <w:lang w:val="en-GB"/>
              </w:rPr>
            </w:pPr>
            <w:r w:rsidRPr="4B191D4A">
              <w:rPr>
                <w:lang w:val="en-GB"/>
              </w:rPr>
              <w:t>DATE</w:t>
            </w:r>
          </w:p>
        </w:tc>
        <w:tc>
          <w:tcPr>
            <w:tcW w:w="2925" w:type="dxa"/>
            <w:tcMar>
              <w:left w:w="105" w:type="dxa"/>
              <w:right w:w="105" w:type="dxa"/>
            </w:tcMar>
            <w:vAlign w:val="center"/>
          </w:tcPr>
          <w:p w14:paraId="189C8E28" w14:textId="0E5009E6" w:rsidR="6045B982" w:rsidRDefault="0ED50008" w:rsidP="4B191D4A">
            <w:pPr>
              <w:spacing w:after="0"/>
              <w:rPr>
                <w:lang w:val="en-GB"/>
              </w:rPr>
            </w:pPr>
            <w:r w:rsidRPr="4B191D4A">
              <w:rPr>
                <w:lang w:val="en-GB"/>
              </w:rPr>
              <w:t>NOT NULL</w:t>
            </w:r>
          </w:p>
        </w:tc>
      </w:tr>
      <w:tr w:rsidR="6045B982" w14:paraId="47CDC2D7" w14:textId="77777777" w:rsidTr="4B191D4A">
        <w:trPr>
          <w:trHeight w:val="300"/>
        </w:trPr>
        <w:tc>
          <w:tcPr>
            <w:tcW w:w="2280" w:type="dxa"/>
            <w:tcMar>
              <w:left w:w="105" w:type="dxa"/>
              <w:right w:w="105" w:type="dxa"/>
            </w:tcMar>
            <w:vAlign w:val="center"/>
          </w:tcPr>
          <w:p w14:paraId="5FDE8B5E" w14:textId="1675E6D5" w:rsidR="6045B982" w:rsidRDefault="0ED50008" w:rsidP="4B191D4A">
            <w:pPr>
              <w:spacing w:after="0"/>
              <w:rPr>
                <w:lang w:val="en-GB"/>
              </w:rPr>
            </w:pPr>
            <w:r w:rsidRPr="4B191D4A">
              <w:rPr>
                <w:lang w:val="en-GB"/>
              </w:rPr>
              <w:t>pay_period_end</w:t>
            </w:r>
          </w:p>
        </w:tc>
        <w:tc>
          <w:tcPr>
            <w:tcW w:w="1965" w:type="dxa"/>
            <w:tcMar>
              <w:left w:w="105" w:type="dxa"/>
              <w:right w:w="105" w:type="dxa"/>
            </w:tcMar>
            <w:vAlign w:val="center"/>
          </w:tcPr>
          <w:p w14:paraId="09025B94" w14:textId="22AC42D9" w:rsidR="6045B982" w:rsidRDefault="0ED50008" w:rsidP="4B191D4A">
            <w:pPr>
              <w:spacing w:after="0"/>
              <w:rPr>
                <w:lang w:val="en-GB"/>
              </w:rPr>
            </w:pPr>
            <w:r w:rsidRPr="4B191D4A">
              <w:rPr>
                <w:lang w:val="en-GB"/>
              </w:rPr>
              <w:t>DATE</w:t>
            </w:r>
          </w:p>
        </w:tc>
        <w:tc>
          <w:tcPr>
            <w:tcW w:w="2925" w:type="dxa"/>
            <w:tcMar>
              <w:left w:w="105" w:type="dxa"/>
              <w:right w:w="105" w:type="dxa"/>
            </w:tcMar>
            <w:vAlign w:val="center"/>
          </w:tcPr>
          <w:p w14:paraId="18D8AD73" w14:textId="4DD9E5A1" w:rsidR="6045B982" w:rsidRDefault="0ED50008" w:rsidP="4B191D4A">
            <w:pPr>
              <w:spacing w:after="0"/>
              <w:rPr>
                <w:lang w:val="en-GB"/>
              </w:rPr>
            </w:pPr>
            <w:r w:rsidRPr="4B191D4A">
              <w:rPr>
                <w:lang w:val="en-GB"/>
              </w:rPr>
              <w:t>NOT NULL</w:t>
            </w:r>
          </w:p>
        </w:tc>
      </w:tr>
      <w:tr w:rsidR="6045B982" w14:paraId="056EF471" w14:textId="77777777" w:rsidTr="4B191D4A">
        <w:trPr>
          <w:trHeight w:val="300"/>
        </w:trPr>
        <w:tc>
          <w:tcPr>
            <w:tcW w:w="2280" w:type="dxa"/>
            <w:tcMar>
              <w:left w:w="105" w:type="dxa"/>
              <w:right w:w="105" w:type="dxa"/>
            </w:tcMar>
            <w:vAlign w:val="center"/>
          </w:tcPr>
          <w:p w14:paraId="02AF298C" w14:textId="0A90CDB7" w:rsidR="6045B982" w:rsidRDefault="0ED50008" w:rsidP="4B191D4A">
            <w:pPr>
              <w:spacing w:after="0"/>
              <w:rPr>
                <w:lang w:val="en-GB"/>
              </w:rPr>
            </w:pPr>
            <w:r w:rsidRPr="4B191D4A">
              <w:rPr>
                <w:lang w:val="en-GB"/>
              </w:rPr>
              <w:t>base_pay</w:t>
            </w:r>
          </w:p>
        </w:tc>
        <w:tc>
          <w:tcPr>
            <w:tcW w:w="1965" w:type="dxa"/>
            <w:tcMar>
              <w:left w:w="105" w:type="dxa"/>
              <w:right w:w="105" w:type="dxa"/>
            </w:tcMar>
            <w:vAlign w:val="center"/>
          </w:tcPr>
          <w:p w14:paraId="6CCB97FC" w14:textId="739C38BA" w:rsidR="6045B982" w:rsidRDefault="0ED50008" w:rsidP="4B191D4A">
            <w:pPr>
              <w:spacing w:after="0"/>
              <w:rPr>
                <w:lang w:val="en-GB"/>
              </w:rPr>
            </w:pPr>
            <w:r w:rsidRPr="4B191D4A">
              <w:rPr>
                <w:lang w:val="en-GB"/>
              </w:rPr>
              <w:t>DECIMAL(10,2)</w:t>
            </w:r>
          </w:p>
        </w:tc>
        <w:tc>
          <w:tcPr>
            <w:tcW w:w="2925" w:type="dxa"/>
            <w:tcMar>
              <w:left w:w="105" w:type="dxa"/>
              <w:right w:w="105" w:type="dxa"/>
            </w:tcMar>
            <w:vAlign w:val="center"/>
          </w:tcPr>
          <w:p w14:paraId="70D9C07B" w14:textId="45556634" w:rsidR="6045B982" w:rsidRDefault="0ED50008" w:rsidP="4B191D4A">
            <w:pPr>
              <w:spacing w:after="0"/>
              <w:rPr>
                <w:lang w:val="en-GB"/>
              </w:rPr>
            </w:pPr>
            <w:r w:rsidRPr="4B191D4A">
              <w:rPr>
                <w:lang w:val="en-GB"/>
              </w:rPr>
              <w:t>NOT NULL</w:t>
            </w:r>
          </w:p>
        </w:tc>
      </w:tr>
      <w:tr w:rsidR="6045B982" w14:paraId="308FD6E6" w14:textId="77777777" w:rsidTr="4B191D4A">
        <w:trPr>
          <w:trHeight w:val="300"/>
        </w:trPr>
        <w:tc>
          <w:tcPr>
            <w:tcW w:w="2280" w:type="dxa"/>
            <w:tcMar>
              <w:left w:w="105" w:type="dxa"/>
              <w:right w:w="105" w:type="dxa"/>
            </w:tcMar>
            <w:vAlign w:val="center"/>
          </w:tcPr>
          <w:p w14:paraId="0794DBA3" w14:textId="450B7112" w:rsidR="6045B982" w:rsidRDefault="0ED50008" w:rsidP="4B191D4A">
            <w:pPr>
              <w:spacing w:after="0"/>
              <w:rPr>
                <w:lang w:val="en-GB"/>
              </w:rPr>
            </w:pPr>
            <w:r w:rsidRPr="4B191D4A">
              <w:rPr>
                <w:lang w:val="en-GB"/>
              </w:rPr>
              <w:t>gross_pay</w:t>
            </w:r>
          </w:p>
        </w:tc>
        <w:tc>
          <w:tcPr>
            <w:tcW w:w="1965" w:type="dxa"/>
            <w:tcMar>
              <w:left w:w="105" w:type="dxa"/>
              <w:right w:w="105" w:type="dxa"/>
            </w:tcMar>
            <w:vAlign w:val="center"/>
          </w:tcPr>
          <w:p w14:paraId="1DBF85B6" w14:textId="31376277" w:rsidR="6045B982" w:rsidRDefault="0ED50008" w:rsidP="4B191D4A">
            <w:pPr>
              <w:spacing w:after="0"/>
              <w:rPr>
                <w:lang w:val="en-GB"/>
              </w:rPr>
            </w:pPr>
            <w:r w:rsidRPr="4B191D4A">
              <w:rPr>
                <w:lang w:val="en-GB"/>
              </w:rPr>
              <w:t>DECIMAL(10,2)</w:t>
            </w:r>
          </w:p>
        </w:tc>
        <w:tc>
          <w:tcPr>
            <w:tcW w:w="2925" w:type="dxa"/>
            <w:tcMar>
              <w:left w:w="105" w:type="dxa"/>
              <w:right w:w="105" w:type="dxa"/>
            </w:tcMar>
            <w:vAlign w:val="center"/>
          </w:tcPr>
          <w:p w14:paraId="3CD46EA3" w14:textId="78BE4AA7" w:rsidR="6045B982" w:rsidRDefault="0ED50008" w:rsidP="4B191D4A">
            <w:pPr>
              <w:spacing w:after="0"/>
              <w:rPr>
                <w:lang w:val="en-GB"/>
              </w:rPr>
            </w:pPr>
            <w:r w:rsidRPr="4B191D4A">
              <w:rPr>
                <w:lang w:val="en-GB"/>
              </w:rPr>
              <w:t>NOT NULL</w:t>
            </w:r>
          </w:p>
        </w:tc>
      </w:tr>
      <w:tr w:rsidR="6045B982" w14:paraId="14C4E8EF" w14:textId="77777777" w:rsidTr="4B191D4A">
        <w:trPr>
          <w:trHeight w:val="300"/>
        </w:trPr>
        <w:tc>
          <w:tcPr>
            <w:tcW w:w="2280" w:type="dxa"/>
            <w:tcMar>
              <w:left w:w="105" w:type="dxa"/>
              <w:right w:w="105" w:type="dxa"/>
            </w:tcMar>
            <w:vAlign w:val="center"/>
          </w:tcPr>
          <w:p w14:paraId="0EC4E089" w14:textId="3A9B6CF4" w:rsidR="6045B982" w:rsidRDefault="0ED50008" w:rsidP="4B191D4A">
            <w:pPr>
              <w:spacing w:after="0"/>
              <w:rPr>
                <w:lang w:val="en-GB"/>
              </w:rPr>
            </w:pPr>
            <w:r w:rsidRPr="4B191D4A">
              <w:rPr>
                <w:lang w:val="en-GB"/>
              </w:rPr>
              <w:t>tax_deduction</w:t>
            </w:r>
          </w:p>
        </w:tc>
        <w:tc>
          <w:tcPr>
            <w:tcW w:w="1965" w:type="dxa"/>
            <w:tcMar>
              <w:left w:w="105" w:type="dxa"/>
              <w:right w:w="105" w:type="dxa"/>
            </w:tcMar>
            <w:vAlign w:val="center"/>
          </w:tcPr>
          <w:p w14:paraId="69B4EB6F" w14:textId="3F71F2A2" w:rsidR="6045B982" w:rsidRDefault="0ED50008" w:rsidP="4B191D4A">
            <w:pPr>
              <w:spacing w:after="0"/>
              <w:rPr>
                <w:lang w:val="en-GB"/>
              </w:rPr>
            </w:pPr>
            <w:r w:rsidRPr="4B191D4A">
              <w:rPr>
                <w:lang w:val="en-GB"/>
              </w:rPr>
              <w:t>DECIMAL(10,2)</w:t>
            </w:r>
          </w:p>
        </w:tc>
        <w:tc>
          <w:tcPr>
            <w:tcW w:w="2925" w:type="dxa"/>
            <w:tcMar>
              <w:left w:w="105" w:type="dxa"/>
              <w:right w:w="105" w:type="dxa"/>
            </w:tcMar>
            <w:vAlign w:val="center"/>
          </w:tcPr>
          <w:p w14:paraId="21F55296" w14:textId="2C9E1D30" w:rsidR="6045B982" w:rsidRDefault="0ED50008" w:rsidP="4B191D4A">
            <w:pPr>
              <w:spacing w:after="0"/>
              <w:rPr>
                <w:lang w:val="en-GB"/>
              </w:rPr>
            </w:pPr>
            <w:r w:rsidRPr="4B191D4A">
              <w:rPr>
                <w:lang w:val="en-GB"/>
              </w:rPr>
              <w:t>NOT NULL</w:t>
            </w:r>
          </w:p>
        </w:tc>
      </w:tr>
      <w:tr w:rsidR="6045B982" w14:paraId="3B2D30D1" w14:textId="77777777" w:rsidTr="4B191D4A">
        <w:trPr>
          <w:trHeight w:val="300"/>
        </w:trPr>
        <w:tc>
          <w:tcPr>
            <w:tcW w:w="2280" w:type="dxa"/>
            <w:tcMar>
              <w:left w:w="105" w:type="dxa"/>
              <w:right w:w="105" w:type="dxa"/>
            </w:tcMar>
            <w:vAlign w:val="center"/>
          </w:tcPr>
          <w:p w14:paraId="1F381D7E" w14:textId="05897033" w:rsidR="6045B982" w:rsidRDefault="0ED50008" w:rsidP="4B191D4A">
            <w:pPr>
              <w:spacing w:after="0"/>
              <w:rPr>
                <w:lang w:val="en-GB"/>
              </w:rPr>
            </w:pPr>
            <w:r w:rsidRPr="4B191D4A">
              <w:rPr>
                <w:lang w:val="en-GB"/>
              </w:rPr>
              <w:t>insurance_deduction</w:t>
            </w:r>
          </w:p>
        </w:tc>
        <w:tc>
          <w:tcPr>
            <w:tcW w:w="1965" w:type="dxa"/>
            <w:tcMar>
              <w:left w:w="105" w:type="dxa"/>
              <w:right w:w="105" w:type="dxa"/>
            </w:tcMar>
            <w:vAlign w:val="center"/>
          </w:tcPr>
          <w:p w14:paraId="03CA4E54" w14:textId="56E11EB5" w:rsidR="6045B982" w:rsidRDefault="0ED50008" w:rsidP="4B191D4A">
            <w:pPr>
              <w:spacing w:after="0"/>
              <w:rPr>
                <w:lang w:val="en-GB"/>
              </w:rPr>
            </w:pPr>
            <w:r w:rsidRPr="4B191D4A">
              <w:rPr>
                <w:lang w:val="en-GB"/>
              </w:rPr>
              <w:t>DECIMAL(10,2)</w:t>
            </w:r>
          </w:p>
        </w:tc>
        <w:tc>
          <w:tcPr>
            <w:tcW w:w="2925" w:type="dxa"/>
            <w:tcMar>
              <w:left w:w="105" w:type="dxa"/>
              <w:right w:w="105" w:type="dxa"/>
            </w:tcMar>
            <w:vAlign w:val="center"/>
          </w:tcPr>
          <w:p w14:paraId="14F49DC7" w14:textId="54E51C80" w:rsidR="6045B982" w:rsidRDefault="0ED50008" w:rsidP="4B191D4A">
            <w:pPr>
              <w:spacing w:after="0"/>
              <w:rPr>
                <w:lang w:val="en-GB"/>
              </w:rPr>
            </w:pPr>
            <w:r w:rsidRPr="4B191D4A">
              <w:rPr>
                <w:lang w:val="en-GB"/>
              </w:rPr>
              <w:t>NOT NULL</w:t>
            </w:r>
          </w:p>
        </w:tc>
      </w:tr>
      <w:tr w:rsidR="6045B982" w14:paraId="7C1E9068" w14:textId="77777777" w:rsidTr="4B191D4A">
        <w:trPr>
          <w:trHeight w:val="300"/>
        </w:trPr>
        <w:tc>
          <w:tcPr>
            <w:tcW w:w="2280" w:type="dxa"/>
            <w:tcMar>
              <w:left w:w="105" w:type="dxa"/>
              <w:right w:w="105" w:type="dxa"/>
            </w:tcMar>
            <w:vAlign w:val="center"/>
          </w:tcPr>
          <w:p w14:paraId="2D4715CF" w14:textId="57525D24" w:rsidR="6045B982" w:rsidRDefault="0ED50008" w:rsidP="4B191D4A">
            <w:pPr>
              <w:spacing w:after="0"/>
              <w:rPr>
                <w:lang w:val="en-GB"/>
              </w:rPr>
            </w:pPr>
            <w:r w:rsidRPr="4B191D4A">
              <w:rPr>
                <w:lang w:val="en-GB"/>
              </w:rPr>
              <w:t>net_salary</w:t>
            </w:r>
          </w:p>
        </w:tc>
        <w:tc>
          <w:tcPr>
            <w:tcW w:w="1965" w:type="dxa"/>
            <w:tcMar>
              <w:left w:w="105" w:type="dxa"/>
              <w:right w:w="105" w:type="dxa"/>
            </w:tcMar>
            <w:vAlign w:val="center"/>
          </w:tcPr>
          <w:p w14:paraId="1C2FA73F" w14:textId="39DE5C24" w:rsidR="6045B982" w:rsidRDefault="0ED50008" w:rsidP="4B191D4A">
            <w:pPr>
              <w:spacing w:after="0"/>
              <w:rPr>
                <w:lang w:val="en-GB"/>
              </w:rPr>
            </w:pPr>
            <w:r w:rsidRPr="4B191D4A">
              <w:rPr>
                <w:lang w:val="en-GB"/>
              </w:rPr>
              <w:t>DECIMAL(10,2)</w:t>
            </w:r>
          </w:p>
        </w:tc>
        <w:tc>
          <w:tcPr>
            <w:tcW w:w="2925" w:type="dxa"/>
            <w:tcMar>
              <w:left w:w="105" w:type="dxa"/>
              <w:right w:w="105" w:type="dxa"/>
            </w:tcMar>
            <w:vAlign w:val="center"/>
          </w:tcPr>
          <w:p w14:paraId="025A06F9" w14:textId="504CAB6D" w:rsidR="6045B982" w:rsidRDefault="0ED50008" w:rsidP="4B191D4A">
            <w:pPr>
              <w:spacing w:after="0"/>
              <w:rPr>
                <w:lang w:val="en-GB"/>
              </w:rPr>
            </w:pPr>
            <w:r w:rsidRPr="4B191D4A">
              <w:rPr>
                <w:lang w:val="en-GB"/>
              </w:rPr>
              <w:t>NOT NULL</w:t>
            </w:r>
          </w:p>
        </w:tc>
      </w:tr>
    </w:tbl>
    <w:p w14:paraId="575477DA" w14:textId="67ED99E4" w:rsidR="0EA844CE" w:rsidRDefault="0EA844CE" w:rsidP="4B191D4A">
      <w:pPr>
        <w:pStyle w:val="Heading3"/>
        <w:spacing w:before="281" w:after="281"/>
        <w:rPr>
          <w:rFonts w:asciiTheme="minorHAnsi" w:eastAsiaTheme="minorEastAsia" w:hAnsiTheme="minorHAnsi" w:cstheme="minorBidi"/>
          <w:b w:val="0"/>
          <w:bCs w:val="0"/>
          <w:color w:val="auto"/>
          <w:lang w:val="en-GB"/>
        </w:rPr>
      </w:pPr>
      <w:r w:rsidRPr="4B191D4A">
        <w:rPr>
          <w:rFonts w:asciiTheme="minorHAnsi" w:eastAsiaTheme="minorEastAsia" w:hAnsiTheme="minorHAnsi" w:cstheme="minorBidi"/>
          <w:color w:val="auto"/>
          <w:lang w:val="en-GB"/>
        </w:rPr>
        <w:t>Sample Data:</w:t>
      </w:r>
    </w:p>
    <w:tbl>
      <w:tblPr>
        <w:tblW w:w="0" w:type="auto"/>
        <w:tblLook w:val="06A0" w:firstRow="1" w:lastRow="0" w:firstColumn="1" w:lastColumn="0" w:noHBand="1" w:noVBand="1"/>
      </w:tblPr>
      <w:tblGrid>
        <w:gridCol w:w="1233"/>
        <w:gridCol w:w="1480"/>
        <w:gridCol w:w="1896"/>
        <w:gridCol w:w="1796"/>
        <w:gridCol w:w="1201"/>
        <w:gridCol w:w="1244"/>
      </w:tblGrid>
      <w:tr w:rsidR="6045B982" w14:paraId="61330921" w14:textId="77777777" w:rsidTr="4B191D4A">
        <w:trPr>
          <w:trHeight w:val="300"/>
        </w:trPr>
        <w:tc>
          <w:tcPr>
            <w:tcW w:w="1365" w:type="dxa"/>
            <w:tcMar>
              <w:left w:w="105" w:type="dxa"/>
              <w:right w:w="105" w:type="dxa"/>
            </w:tcMar>
            <w:vAlign w:val="center"/>
          </w:tcPr>
          <w:p w14:paraId="7D83B3CE" w14:textId="19B98C96" w:rsidR="6045B982" w:rsidRDefault="0ED50008" w:rsidP="4B191D4A">
            <w:pPr>
              <w:spacing w:after="0"/>
              <w:jc w:val="center"/>
              <w:rPr>
                <w:lang w:val="en-GB"/>
              </w:rPr>
            </w:pPr>
            <w:r w:rsidRPr="4B191D4A">
              <w:rPr>
                <w:b/>
                <w:bCs/>
                <w:lang w:val="en-GB"/>
              </w:rPr>
              <w:t>payroll_id</w:t>
            </w:r>
          </w:p>
        </w:tc>
        <w:tc>
          <w:tcPr>
            <w:tcW w:w="1185" w:type="dxa"/>
            <w:tcMar>
              <w:left w:w="105" w:type="dxa"/>
              <w:right w:w="105" w:type="dxa"/>
            </w:tcMar>
            <w:vAlign w:val="center"/>
          </w:tcPr>
          <w:p w14:paraId="3AE38992" w14:textId="475A42C9" w:rsidR="6045B982" w:rsidRDefault="0ED50008" w:rsidP="4B191D4A">
            <w:pPr>
              <w:spacing w:after="0"/>
              <w:jc w:val="center"/>
              <w:rPr>
                <w:lang w:val="en-GB"/>
              </w:rPr>
            </w:pPr>
            <w:r w:rsidRPr="4B191D4A">
              <w:rPr>
                <w:b/>
                <w:bCs/>
                <w:lang w:val="en-GB"/>
              </w:rPr>
              <w:t>employee_id</w:t>
            </w:r>
          </w:p>
        </w:tc>
        <w:tc>
          <w:tcPr>
            <w:tcW w:w="1515" w:type="dxa"/>
            <w:tcMar>
              <w:left w:w="105" w:type="dxa"/>
              <w:right w:w="105" w:type="dxa"/>
            </w:tcMar>
            <w:vAlign w:val="center"/>
          </w:tcPr>
          <w:p w14:paraId="065BFC17" w14:textId="11978FC8" w:rsidR="6045B982" w:rsidRDefault="0ED50008" w:rsidP="4B191D4A">
            <w:pPr>
              <w:spacing w:after="0"/>
              <w:jc w:val="center"/>
              <w:rPr>
                <w:lang w:val="en-GB"/>
              </w:rPr>
            </w:pPr>
            <w:r w:rsidRPr="4B191D4A">
              <w:rPr>
                <w:b/>
                <w:bCs/>
                <w:lang w:val="en-GB"/>
              </w:rPr>
              <w:t>pay_period_start</w:t>
            </w:r>
          </w:p>
        </w:tc>
        <w:tc>
          <w:tcPr>
            <w:tcW w:w="1770" w:type="dxa"/>
            <w:tcMar>
              <w:left w:w="105" w:type="dxa"/>
              <w:right w:w="105" w:type="dxa"/>
            </w:tcMar>
            <w:vAlign w:val="center"/>
          </w:tcPr>
          <w:p w14:paraId="219C5F05" w14:textId="0717C6C8" w:rsidR="6045B982" w:rsidRDefault="0ED50008" w:rsidP="4B191D4A">
            <w:pPr>
              <w:spacing w:after="0"/>
              <w:jc w:val="center"/>
              <w:rPr>
                <w:lang w:val="en-GB"/>
              </w:rPr>
            </w:pPr>
            <w:r w:rsidRPr="4B191D4A">
              <w:rPr>
                <w:b/>
                <w:bCs/>
                <w:lang w:val="en-GB"/>
              </w:rPr>
              <w:t>pay_period_end</w:t>
            </w:r>
          </w:p>
        </w:tc>
        <w:tc>
          <w:tcPr>
            <w:tcW w:w="1200" w:type="dxa"/>
            <w:tcMar>
              <w:left w:w="105" w:type="dxa"/>
              <w:right w:w="105" w:type="dxa"/>
            </w:tcMar>
            <w:vAlign w:val="center"/>
          </w:tcPr>
          <w:p w14:paraId="3824B426" w14:textId="342860A5" w:rsidR="6045B982" w:rsidRDefault="0ED50008" w:rsidP="4B191D4A">
            <w:pPr>
              <w:spacing w:after="0"/>
              <w:jc w:val="center"/>
              <w:rPr>
                <w:lang w:val="en-GB"/>
              </w:rPr>
            </w:pPr>
            <w:r w:rsidRPr="4B191D4A">
              <w:rPr>
                <w:b/>
                <w:bCs/>
                <w:lang w:val="en-GB"/>
              </w:rPr>
              <w:t>gross_pay</w:t>
            </w:r>
          </w:p>
        </w:tc>
        <w:tc>
          <w:tcPr>
            <w:tcW w:w="1215" w:type="dxa"/>
            <w:tcMar>
              <w:left w:w="105" w:type="dxa"/>
              <w:right w:w="105" w:type="dxa"/>
            </w:tcMar>
            <w:vAlign w:val="center"/>
          </w:tcPr>
          <w:p w14:paraId="70FFB4FD" w14:textId="123512C2" w:rsidR="6045B982" w:rsidRDefault="0ED50008" w:rsidP="4B191D4A">
            <w:pPr>
              <w:spacing w:after="0"/>
              <w:jc w:val="center"/>
              <w:rPr>
                <w:lang w:val="en-GB"/>
              </w:rPr>
            </w:pPr>
            <w:r w:rsidRPr="4B191D4A">
              <w:rPr>
                <w:b/>
                <w:bCs/>
                <w:lang w:val="en-GB"/>
              </w:rPr>
              <w:t>net_salary</w:t>
            </w:r>
          </w:p>
        </w:tc>
      </w:tr>
      <w:tr w:rsidR="6045B982" w14:paraId="1C64D2B6" w14:textId="77777777" w:rsidTr="4B191D4A">
        <w:trPr>
          <w:trHeight w:val="300"/>
        </w:trPr>
        <w:tc>
          <w:tcPr>
            <w:tcW w:w="1365" w:type="dxa"/>
            <w:tcMar>
              <w:left w:w="105" w:type="dxa"/>
              <w:right w:w="105" w:type="dxa"/>
            </w:tcMar>
            <w:vAlign w:val="center"/>
          </w:tcPr>
          <w:p w14:paraId="0A441B96" w14:textId="351F8B16" w:rsidR="6045B982" w:rsidRDefault="0ED50008" w:rsidP="4B191D4A">
            <w:pPr>
              <w:spacing w:after="0"/>
              <w:rPr>
                <w:lang w:val="en-GB"/>
              </w:rPr>
            </w:pPr>
            <w:r w:rsidRPr="4B191D4A">
              <w:rPr>
                <w:lang w:val="en-GB"/>
              </w:rPr>
              <w:t>1</w:t>
            </w:r>
          </w:p>
        </w:tc>
        <w:tc>
          <w:tcPr>
            <w:tcW w:w="1185" w:type="dxa"/>
            <w:tcMar>
              <w:left w:w="105" w:type="dxa"/>
              <w:right w:w="105" w:type="dxa"/>
            </w:tcMar>
            <w:vAlign w:val="center"/>
          </w:tcPr>
          <w:p w14:paraId="6968CF91" w14:textId="627C83E6" w:rsidR="6045B982" w:rsidRDefault="0ED50008" w:rsidP="4B191D4A">
            <w:pPr>
              <w:spacing w:after="0"/>
              <w:rPr>
                <w:lang w:val="en-GB"/>
              </w:rPr>
            </w:pPr>
            <w:r w:rsidRPr="4B191D4A">
              <w:rPr>
                <w:lang w:val="en-GB"/>
              </w:rPr>
              <w:t>1</w:t>
            </w:r>
          </w:p>
        </w:tc>
        <w:tc>
          <w:tcPr>
            <w:tcW w:w="1515" w:type="dxa"/>
            <w:tcMar>
              <w:left w:w="105" w:type="dxa"/>
              <w:right w:w="105" w:type="dxa"/>
            </w:tcMar>
            <w:vAlign w:val="center"/>
          </w:tcPr>
          <w:p w14:paraId="5F92D33C" w14:textId="0F7E118F" w:rsidR="6045B982" w:rsidRDefault="0ED50008" w:rsidP="4B191D4A">
            <w:pPr>
              <w:spacing w:after="0"/>
              <w:rPr>
                <w:lang w:val="en-GB"/>
              </w:rPr>
            </w:pPr>
            <w:r w:rsidRPr="4B191D4A">
              <w:rPr>
                <w:lang w:val="en-GB"/>
              </w:rPr>
              <w:t>2025-05-01</w:t>
            </w:r>
          </w:p>
        </w:tc>
        <w:tc>
          <w:tcPr>
            <w:tcW w:w="1770" w:type="dxa"/>
            <w:tcMar>
              <w:left w:w="105" w:type="dxa"/>
              <w:right w:w="105" w:type="dxa"/>
            </w:tcMar>
            <w:vAlign w:val="center"/>
          </w:tcPr>
          <w:p w14:paraId="5FF9A794" w14:textId="35903BCC" w:rsidR="6045B982" w:rsidRDefault="0ED50008" w:rsidP="4B191D4A">
            <w:pPr>
              <w:spacing w:after="0"/>
              <w:rPr>
                <w:lang w:val="en-GB"/>
              </w:rPr>
            </w:pPr>
            <w:r w:rsidRPr="4B191D4A">
              <w:rPr>
                <w:lang w:val="en-GB"/>
              </w:rPr>
              <w:t>2025-05-15</w:t>
            </w:r>
          </w:p>
        </w:tc>
        <w:tc>
          <w:tcPr>
            <w:tcW w:w="1200" w:type="dxa"/>
            <w:tcMar>
              <w:left w:w="105" w:type="dxa"/>
              <w:right w:w="105" w:type="dxa"/>
            </w:tcMar>
            <w:vAlign w:val="center"/>
          </w:tcPr>
          <w:p w14:paraId="081D8F69" w14:textId="21CC528E" w:rsidR="6045B982" w:rsidRDefault="0ED50008" w:rsidP="4B191D4A">
            <w:pPr>
              <w:spacing w:after="0"/>
              <w:rPr>
                <w:lang w:val="en-GB"/>
              </w:rPr>
            </w:pPr>
            <w:r w:rsidRPr="4B191D4A">
              <w:rPr>
                <w:lang w:val="en-GB"/>
              </w:rPr>
              <w:t>3000.00</w:t>
            </w:r>
          </w:p>
        </w:tc>
        <w:tc>
          <w:tcPr>
            <w:tcW w:w="1215" w:type="dxa"/>
            <w:tcMar>
              <w:left w:w="105" w:type="dxa"/>
              <w:right w:w="105" w:type="dxa"/>
            </w:tcMar>
            <w:vAlign w:val="center"/>
          </w:tcPr>
          <w:p w14:paraId="396FF9B2" w14:textId="5A7ED530" w:rsidR="6045B982" w:rsidRDefault="0ED50008" w:rsidP="4B191D4A">
            <w:pPr>
              <w:spacing w:after="0"/>
              <w:rPr>
                <w:lang w:val="en-GB"/>
              </w:rPr>
            </w:pPr>
            <w:r w:rsidRPr="4B191D4A">
              <w:rPr>
                <w:lang w:val="en-GB"/>
              </w:rPr>
              <w:t>2400.00</w:t>
            </w:r>
          </w:p>
        </w:tc>
      </w:tr>
    </w:tbl>
    <w:p w14:paraId="2147B7C3" w14:textId="32F23733" w:rsidR="6045B982" w:rsidRDefault="6045B982" w:rsidP="4B191D4A">
      <w:pPr>
        <w:rPr>
          <w:lang w:val="en-GB"/>
        </w:rPr>
      </w:pPr>
    </w:p>
    <w:p w14:paraId="2DD5C0CC" w14:textId="35AB98AB" w:rsidR="53B3C3B7" w:rsidRDefault="53B3C3B7" w:rsidP="4B191D4A">
      <w:pPr>
        <w:pStyle w:val="Heading2"/>
        <w:spacing w:before="299" w:after="299"/>
        <w:rPr>
          <w:rFonts w:asciiTheme="minorHAnsi" w:eastAsiaTheme="minorEastAsia" w:hAnsiTheme="minorHAnsi" w:cstheme="minorBidi"/>
          <w:color w:val="auto"/>
          <w:sz w:val="22"/>
          <w:szCs w:val="22"/>
          <w:lang w:val="en-GB"/>
        </w:rPr>
      </w:pPr>
      <w:r w:rsidRPr="4B191D4A">
        <w:rPr>
          <w:rFonts w:asciiTheme="minorHAnsi" w:eastAsiaTheme="minorEastAsia" w:hAnsiTheme="minorHAnsi" w:cstheme="minorBidi"/>
          <w:color w:val="auto"/>
          <w:sz w:val="22"/>
          <w:szCs w:val="22"/>
          <w:lang w:val="en-GB"/>
        </w:rPr>
        <w:t>5.6 User Flow</w:t>
      </w:r>
    </w:p>
    <w:p w14:paraId="1EF93118" w14:textId="3DB20FEE" w:rsidR="53B3C3B7" w:rsidRDefault="53B3C3B7" w:rsidP="4B191D4A">
      <w:pPr>
        <w:rPr>
          <w:lang w:val="en-GB"/>
        </w:rPr>
      </w:pPr>
      <w:r w:rsidRPr="4B191D4A">
        <w:rPr>
          <w:lang w:val="en-GB"/>
        </w:rPr>
        <w:t>User login</w:t>
      </w:r>
    </w:p>
    <w:p w14:paraId="44B46E8B" w14:textId="2D63BBED" w:rsidR="00986754" w:rsidRDefault="00986754" w:rsidP="4B191D4A">
      <w:pPr>
        <w:rPr>
          <w:lang w:val="en-GB"/>
        </w:rPr>
      </w:pPr>
      <w:r>
        <w:rPr>
          <w:noProof/>
          <w:lang w:val="en-GB"/>
        </w:rPr>
        <w:drawing>
          <wp:inline distT="0" distB="0" distL="0" distR="0" wp14:anchorId="662D4478" wp14:editId="6E459E03">
            <wp:extent cx="5486400" cy="2720975"/>
            <wp:effectExtent l="0" t="0" r="0" b="3175"/>
            <wp:docPr id="13983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78357" name="Picture 1398378357"/>
                    <pic:cNvPicPr/>
                  </pic:nvPicPr>
                  <pic:blipFill>
                    <a:blip r:embed="rId6"/>
                    <a:stretch>
                      <a:fillRect/>
                    </a:stretch>
                  </pic:blipFill>
                  <pic:spPr>
                    <a:xfrm>
                      <a:off x="0" y="0"/>
                      <a:ext cx="5486400" cy="2720975"/>
                    </a:xfrm>
                    <a:prstGeom prst="rect">
                      <a:avLst/>
                    </a:prstGeom>
                  </pic:spPr>
                </pic:pic>
              </a:graphicData>
            </a:graphic>
          </wp:inline>
        </w:drawing>
      </w:r>
    </w:p>
    <w:p w14:paraId="50CC60A5" w14:textId="77777777" w:rsidR="00107825" w:rsidRDefault="00107825" w:rsidP="4B191D4A">
      <w:pPr>
        <w:rPr>
          <w:noProof/>
          <w:lang w:val="en-GB"/>
        </w:rPr>
      </w:pPr>
    </w:p>
    <w:p w14:paraId="3441F667" w14:textId="1C00410D" w:rsidR="00107825" w:rsidRDefault="00107825" w:rsidP="4B191D4A">
      <w:pPr>
        <w:rPr>
          <w:lang w:val="en-GB"/>
        </w:rPr>
      </w:pPr>
      <w:r>
        <w:rPr>
          <w:noProof/>
          <w:lang w:val="en-GB"/>
        </w:rPr>
        <w:drawing>
          <wp:inline distT="0" distB="0" distL="0" distR="0" wp14:anchorId="2B887480" wp14:editId="66C7E31F">
            <wp:extent cx="5486400" cy="2797810"/>
            <wp:effectExtent l="0" t="0" r="0" b="2540"/>
            <wp:docPr id="1048150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50407" name="Picture 1048150407"/>
                    <pic:cNvPicPr/>
                  </pic:nvPicPr>
                  <pic:blipFill>
                    <a:blip r:embed="rId7"/>
                    <a:stretch>
                      <a:fillRect/>
                    </a:stretch>
                  </pic:blipFill>
                  <pic:spPr>
                    <a:xfrm>
                      <a:off x="0" y="0"/>
                      <a:ext cx="5486400" cy="2797810"/>
                    </a:xfrm>
                    <a:prstGeom prst="rect">
                      <a:avLst/>
                    </a:prstGeom>
                  </pic:spPr>
                </pic:pic>
              </a:graphicData>
            </a:graphic>
          </wp:inline>
        </w:drawing>
      </w:r>
    </w:p>
    <w:p w14:paraId="7FF785F2" w14:textId="77777777" w:rsidR="00107825" w:rsidRDefault="4499438E" w:rsidP="4B191D4A">
      <w:r>
        <w:rPr>
          <w:noProof/>
        </w:rPr>
        <w:drawing>
          <wp:inline distT="0" distB="0" distL="0" distR="0" wp14:anchorId="4B20AD03" wp14:editId="29E7A7A1">
            <wp:extent cx="5486400" cy="3009900"/>
            <wp:effectExtent l="0" t="0" r="0" b="0"/>
            <wp:docPr id="1069791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1012" name="Picture 1069791012"/>
                    <pic:cNvPicPr/>
                  </pic:nvPicPr>
                  <pic:blipFill>
                    <a:blip r:embed="rId8">
                      <a:extLst>
                        <a:ext uri="{28A0092B-C50C-407E-A947-70E740481C1C}">
                          <a14:useLocalDpi xmlns:a14="http://schemas.microsoft.com/office/drawing/2010/main"/>
                        </a:ext>
                      </a:extLst>
                    </a:blip>
                    <a:stretch>
                      <a:fillRect/>
                    </a:stretch>
                  </pic:blipFill>
                  <pic:spPr>
                    <a:xfrm>
                      <a:off x="0" y="0"/>
                      <a:ext cx="5486400" cy="3009900"/>
                    </a:xfrm>
                    <a:prstGeom prst="rect">
                      <a:avLst/>
                    </a:prstGeom>
                  </pic:spPr>
                </pic:pic>
              </a:graphicData>
            </a:graphic>
          </wp:inline>
        </w:drawing>
      </w:r>
    </w:p>
    <w:p w14:paraId="4E8DB4AF" w14:textId="3AEB506D" w:rsidR="4499438E" w:rsidRDefault="00107825" w:rsidP="4B191D4A">
      <w:r>
        <w:rPr>
          <w:noProof/>
        </w:rPr>
        <w:lastRenderedPageBreak/>
        <w:drawing>
          <wp:inline distT="0" distB="0" distL="0" distR="0" wp14:anchorId="70793552" wp14:editId="514EE015">
            <wp:extent cx="5486400" cy="2872105"/>
            <wp:effectExtent l="0" t="0" r="0" b="4445"/>
            <wp:docPr id="6466070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07030" name="Picture 646607030"/>
                    <pic:cNvPicPr/>
                  </pic:nvPicPr>
                  <pic:blipFill>
                    <a:blip r:embed="rId9"/>
                    <a:stretch>
                      <a:fillRect/>
                    </a:stretch>
                  </pic:blipFill>
                  <pic:spPr>
                    <a:xfrm>
                      <a:off x="0" y="0"/>
                      <a:ext cx="5486400" cy="2872105"/>
                    </a:xfrm>
                    <a:prstGeom prst="rect">
                      <a:avLst/>
                    </a:prstGeom>
                  </pic:spPr>
                </pic:pic>
              </a:graphicData>
            </a:graphic>
          </wp:inline>
        </w:drawing>
      </w:r>
      <w:r w:rsidR="4499438E" w:rsidRPr="4B191D4A">
        <w:t xml:space="preserve">Employer Dashboard </w:t>
      </w:r>
    </w:p>
    <w:p w14:paraId="1766C606" w14:textId="0184092C" w:rsidR="4499438E" w:rsidRDefault="4499438E" w:rsidP="4B191D4A">
      <w:r>
        <w:rPr>
          <w:noProof/>
        </w:rPr>
        <w:drawing>
          <wp:inline distT="0" distB="0" distL="0" distR="0" wp14:anchorId="3EF18740" wp14:editId="7CD28383">
            <wp:extent cx="5486400" cy="2324100"/>
            <wp:effectExtent l="0" t="0" r="0" b="0"/>
            <wp:docPr id="1247110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0742" name="Picture 1247110742"/>
                    <pic:cNvPicPr/>
                  </pic:nvPicPr>
                  <pic:blipFill>
                    <a:blip r:embed="rId10">
                      <a:extLst>
                        <a:ext uri="{28A0092B-C50C-407E-A947-70E740481C1C}">
                          <a14:useLocalDpi xmlns:a14="http://schemas.microsoft.com/office/drawing/2010/main"/>
                        </a:ext>
                      </a:extLst>
                    </a:blip>
                    <a:stretch>
                      <a:fillRect/>
                    </a:stretch>
                  </pic:blipFill>
                  <pic:spPr>
                    <a:xfrm>
                      <a:off x="0" y="0"/>
                      <a:ext cx="5486400" cy="2324100"/>
                    </a:xfrm>
                    <a:prstGeom prst="rect">
                      <a:avLst/>
                    </a:prstGeom>
                  </pic:spPr>
                </pic:pic>
              </a:graphicData>
            </a:graphic>
          </wp:inline>
        </w:drawing>
      </w:r>
      <w:r w:rsidR="075EFAE5" w:rsidRPr="4B191D4A">
        <w:t>Employee Portal</w:t>
      </w:r>
    </w:p>
    <w:p w14:paraId="2A635B52" w14:textId="767C7961" w:rsidR="075EFAE5" w:rsidRDefault="075EFAE5" w:rsidP="4B191D4A">
      <w:r>
        <w:rPr>
          <w:noProof/>
        </w:rPr>
        <w:lastRenderedPageBreak/>
        <w:drawing>
          <wp:inline distT="0" distB="0" distL="0" distR="0" wp14:anchorId="12265509" wp14:editId="21E23613">
            <wp:extent cx="5486400" cy="2743200"/>
            <wp:effectExtent l="0" t="0" r="0" b="0"/>
            <wp:docPr id="3658365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6589" name="Picture 365836589"/>
                    <pic:cNvPicPr/>
                  </pic:nvPicPr>
                  <pic:blipFill>
                    <a:blip r:embed="rId11">
                      <a:extLst>
                        <a:ext uri="{28A0092B-C50C-407E-A947-70E740481C1C}">
                          <a14:useLocalDpi xmlns:a14="http://schemas.microsoft.com/office/drawing/2010/main"/>
                        </a:ext>
                      </a:extLst>
                    </a:blip>
                    <a:stretch>
                      <a:fillRect/>
                    </a:stretch>
                  </pic:blipFill>
                  <pic:spPr>
                    <a:xfrm>
                      <a:off x="0" y="0"/>
                      <a:ext cx="5486400" cy="2743200"/>
                    </a:xfrm>
                    <a:prstGeom prst="rect">
                      <a:avLst/>
                    </a:prstGeom>
                  </pic:spPr>
                </pic:pic>
              </a:graphicData>
            </a:graphic>
          </wp:inline>
        </w:drawing>
      </w:r>
    </w:p>
    <w:p w14:paraId="4E5F4636" w14:textId="38D5130B" w:rsidR="075EFAE5" w:rsidRDefault="075EFAE5" w:rsidP="4B191D4A">
      <w:r w:rsidRPr="4B191D4A">
        <w:t>Timesheet Portal</w:t>
      </w:r>
    </w:p>
    <w:p w14:paraId="368D3EE8" w14:textId="7F5CB428" w:rsidR="075EFAE5" w:rsidRDefault="075EFAE5" w:rsidP="4B191D4A">
      <w:r>
        <w:rPr>
          <w:noProof/>
        </w:rPr>
        <w:drawing>
          <wp:inline distT="0" distB="0" distL="0" distR="0" wp14:anchorId="4B9B0715" wp14:editId="40C7DF18">
            <wp:extent cx="5486400" cy="3714750"/>
            <wp:effectExtent l="0" t="0" r="0" b="0"/>
            <wp:docPr id="1733503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03462" name="Picture 1733503462"/>
                    <pic:cNvPicPr/>
                  </pic:nvPicPr>
                  <pic:blipFill>
                    <a:blip r:embed="rId12">
                      <a:extLst>
                        <a:ext uri="{28A0092B-C50C-407E-A947-70E740481C1C}">
                          <a14:useLocalDpi xmlns:a14="http://schemas.microsoft.com/office/drawing/2010/main"/>
                        </a:ext>
                      </a:extLst>
                    </a:blip>
                    <a:stretch>
                      <a:fillRect/>
                    </a:stretch>
                  </pic:blipFill>
                  <pic:spPr>
                    <a:xfrm>
                      <a:off x="0" y="0"/>
                      <a:ext cx="5486400" cy="3714750"/>
                    </a:xfrm>
                    <a:prstGeom prst="rect">
                      <a:avLst/>
                    </a:prstGeom>
                  </pic:spPr>
                </pic:pic>
              </a:graphicData>
            </a:graphic>
          </wp:inline>
        </w:drawing>
      </w:r>
    </w:p>
    <w:p w14:paraId="3383D7CD"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6. Security and Authentication</w:t>
      </w:r>
    </w:p>
    <w:p w14:paraId="63FAAB23" w14:textId="442F6175" w:rsidR="00C2638D" w:rsidRPr="007029BF" w:rsidRDefault="00351A24" w:rsidP="4B191D4A">
      <w:pPr>
        <w:rPr>
          <w:color w:val="000000" w:themeColor="text1"/>
        </w:rPr>
      </w:pPr>
      <w:r w:rsidRPr="4B191D4A">
        <w:rPr>
          <w:color w:val="000000" w:themeColor="text1"/>
        </w:rPr>
        <w:t xml:space="preserve">The system uses Django authentication for secure logins and password hashing. Department keys are used as an </w:t>
      </w:r>
      <w:r w:rsidR="009E320A" w:rsidRPr="4B191D4A">
        <w:rPr>
          <w:color w:val="000000" w:themeColor="text1"/>
        </w:rPr>
        <w:t>added</w:t>
      </w:r>
      <w:r w:rsidRPr="4B191D4A">
        <w:rPr>
          <w:color w:val="000000" w:themeColor="text1"/>
        </w:rPr>
        <w:t xml:space="preserve"> validation method during login. The project also uses role-based access where administrators and employees are redirected to different portals.</w:t>
      </w:r>
    </w:p>
    <w:p w14:paraId="22844B7D"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lastRenderedPageBreak/>
        <w:t>7. Testing</w:t>
      </w:r>
    </w:p>
    <w:p w14:paraId="4850B1DB" w14:textId="77777777" w:rsidR="00C2638D" w:rsidRPr="007029BF" w:rsidRDefault="00351A24" w:rsidP="4B191D4A">
      <w:pPr>
        <w:pStyle w:val="ListBullet"/>
        <w:rPr>
          <w:color w:val="000000" w:themeColor="text1"/>
        </w:rPr>
      </w:pPr>
      <w:r w:rsidRPr="4B191D4A">
        <w:rPr>
          <w:color w:val="000000" w:themeColor="text1"/>
        </w:rPr>
        <w:t>Tested employee and admin login functionality.</w:t>
      </w:r>
    </w:p>
    <w:p w14:paraId="5AC40848" w14:textId="77777777" w:rsidR="00C2638D" w:rsidRPr="007029BF" w:rsidRDefault="00351A24" w:rsidP="4B191D4A">
      <w:pPr>
        <w:pStyle w:val="ListBullet"/>
        <w:rPr>
          <w:color w:val="000000" w:themeColor="text1"/>
        </w:rPr>
      </w:pPr>
      <w:r w:rsidRPr="4B191D4A">
        <w:rPr>
          <w:color w:val="000000" w:themeColor="text1"/>
        </w:rPr>
        <w:t>Verified payroll and attendance forms save correctly into the database.</w:t>
      </w:r>
    </w:p>
    <w:p w14:paraId="75553093" w14:textId="2AD87E8D" w:rsidR="00C2638D" w:rsidRPr="007029BF" w:rsidRDefault="00C2638D" w:rsidP="4B191D4A">
      <w:pPr>
        <w:pStyle w:val="ListBullet"/>
        <w:numPr>
          <w:ilvl w:val="0"/>
          <w:numId w:val="0"/>
        </w:numPr>
        <w:rPr>
          <w:color w:val="000000" w:themeColor="text1"/>
        </w:rPr>
      </w:pPr>
    </w:p>
    <w:p w14:paraId="60357E32" w14:textId="77777777" w:rsidR="00C2638D" w:rsidRPr="007029BF" w:rsidRDefault="00351A24" w:rsidP="4B191D4A">
      <w:pPr>
        <w:pStyle w:val="Heading2"/>
        <w:rPr>
          <w:rFonts w:asciiTheme="minorHAnsi" w:eastAsiaTheme="minorEastAsia" w:hAnsiTheme="minorHAnsi" w:cstheme="minorBidi"/>
          <w:color w:val="000000" w:themeColor="text1"/>
        </w:rPr>
      </w:pPr>
      <w:r w:rsidRPr="4B191D4A">
        <w:rPr>
          <w:rFonts w:asciiTheme="minorHAnsi" w:eastAsiaTheme="minorEastAsia" w:hAnsiTheme="minorHAnsi" w:cstheme="minorBidi"/>
          <w:color w:val="000000" w:themeColor="text1"/>
        </w:rPr>
        <w:t>8. Future Improvements</w:t>
      </w:r>
    </w:p>
    <w:p w14:paraId="7F373BAC" w14:textId="77777777" w:rsidR="00C2638D" w:rsidRPr="007029BF" w:rsidRDefault="00351A24" w:rsidP="4B191D4A">
      <w:pPr>
        <w:pStyle w:val="ListBullet"/>
        <w:rPr>
          <w:color w:val="000000" w:themeColor="text1"/>
        </w:rPr>
      </w:pPr>
      <w:r w:rsidRPr="4B191D4A">
        <w:rPr>
          <w:color w:val="000000" w:themeColor="text1"/>
        </w:rPr>
        <w:t>Improve user interface design and responsiveness.</w:t>
      </w:r>
    </w:p>
    <w:p w14:paraId="04F92AD3" w14:textId="77777777" w:rsidR="00C2638D" w:rsidRPr="007029BF" w:rsidRDefault="00351A24" w:rsidP="4B191D4A">
      <w:pPr>
        <w:pStyle w:val="ListBullet"/>
        <w:rPr>
          <w:color w:val="000000" w:themeColor="text1"/>
        </w:rPr>
      </w:pPr>
      <w:r w:rsidRPr="4B191D4A">
        <w:rPr>
          <w:color w:val="000000" w:themeColor="text1"/>
        </w:rPr>
        <w:t>Add cloud database hosting and deployment support.</w:t>
      </w:r>
    </w:p>
    <w:p w14:paraId="4148F6E2" w14:textId="77777777" w:rsidR="00C2638D" w:rsidRPr="007029BF" w:rsidRDefault="00351A24" w:rsidP="4B191D4A">
      <w:pPr>
        <w:pStyle w:val="Heading2"/>
        <w:rPr>
          <w:rFonts w:asciiTheme="minorHAnsi" w:eastAsiaTheme="minorEastAsia" w:hAnsiTheme="minorHAnsi" w:cstheme="minorBidi"/>
          <w:color w:val="000000" w:themeColor="text1"/>
          <w:sz w:val="22"/>
          <w:szCs w:val="22"/>
        </w:rPr>
      </w:pPr>
      <w:r w:rsidRPr="4B191D4A">
        <w:rPr>
          <w:rFonts w:asciiTheme="minorHAnsi" w:eastAsiaTheme="minorEastAsia" w:hAnsiTheme="minorHAnsi" w:cstheme="minorBidi"/>
          <w:color w:val="000000" w:themeColor="text1"/>
          <w:sz w:val="22"/>
          <w:szCs w:val="22"/>
        </w:rPr>
        <w:t>9. Conclusion</w:t>
      </w:r>
    </w:p>
    <w:p w14:paraId="0F94680F" w14:textId="77777777" w:rsidR="00847541" w:rsidRDefault="00351A24" w:rsidP="4B191D4A">
      <w:pPr>
        <w:pStyle w:val="p1"/>
        <w:rPr>
          <w:rFonts w:asciiTheme="minorHAnsi" w:hAnsiTheme="minorHAnsi" w:cstheme="minorBidi"/>
          <w:sz w:val="22"/>
          <w:szCs w:val="22"/>
        </w:rPr>
      </w:pPr>
      <w:r w:rsidRPr="4B191D4A">
        <w:rPr>
          <w:rFonts w:asciiTheme="minorHAnsi" w:hAnsiTheme="minorHAnsi" w:cstheme="minorBidi"/>
          <w:color w:val="000000" w:themeColor="text1"/>
          <w:sz w:val="22"/>
          <w:szCs w:val="22"/>
        </w:rPr>
        <w:t xml:space="preserve">The Payroll Management System </w:t>
      </w:r>
      <w:r w:rsidR="00301F95" w:rsidRPr="4B191D4A">
        <w:rPr>
          <w:rFonts w:asciiTheme="minorHAnsi" w:hAnsiTheme="minorHAnsi" w:cstheme="minorBidi"/>
          <w:color w:val="000000" w:themeColor="text1"/>
          <w:sz w:val="22"/>
          <w:szCs w:val="22"/>
        </w:rPr>
        <w:t>shows</w:t>
      </w:r>
      <w:r w:rsidRPr="4B191D4A">
        <w:rPr>
          <w:rFonts w:asciiTheme="minorHAnsi" w:hAnsiTheme="minorHAnsi" w:cstheme="minorBidi"/>
          <w:color w:val="000000" w:themeColor="text1"/>
          <w:sz w:val="22"/>
          <w:szCs w:val="22"/>
        </w:rPr>
        <w:t xml:space="preserve"> the implementation of a relational database application using Django</w:t>
      </w:r>
      <w:r w:rsidR="000F6260" w:rsidRPr="4B191D4A">
        <w:rPr>
          <w:rFonts w:asciiTheme="minorHAnsi" w:hAnsiTheme="minorHAnsi" w:cstheme="minorBidi"/>
          <w:color w:val="000000" w:themeColor="text1"/>
          <w:sz w:val="22"/>
          <w:szCs w:val="22"/>
        </w:rPr>
        <w:t xml:space="preserve">. </w:t>
      </w:r>
      <w:r w:rsidR="000F6260" w:rsidRPr="4B191D4A">
        <w:rPr>
          <w:rFonts w:asciiTheme="minorHAnsi" w:hAnsiTheme="minorHAnsi" w:cstheme="minorBidi"/>
          <w:sz w:val="22"/>
          <w:szCs w:val="22"/>
        </w:rPr>
        <w:t xml:space="preserve">The project provides a centralized system for managing employee information, payroll records, attendance, departments, positions, and timesheets in an organized and secure manner. </w:t>
      </w:r>
      <w:r w:rsidR="00847541" w:rsidRPr="4B191D4A">
        <w:rPr>
          <w:rFonts w:asciiTheme="minorHAnsi" w:hAnsiTheme="minorHAnsi" w:cstheme="minorBidi"/>
          <w:sz w:val="22"/>
          <w:szCs w:val="22"/>
        </w:rPr>
        <w:t>Overall, the system provides a strong foundation for future improvements and shows how database management systems can be used to support real-world business operations.</w:t>
      </w:r>
    </w:p>
    <w:p w14:paraId="27340383" w14:textId="4B68B96D" w:rsidR="00C2638D" w:rsidRDefault="00C2638D" w:rsidP="4B191D4A">
      <w:pPr>
        <w:pStyle w:val="p1"/>
        <w:rPr>
          <w:rFonts w:asciiTheme="minorHAnsi" w:hAnsiTheme="minorHAnsi" w:cstheme="minorBidi"/>
          <w:color w:val="000000" w:themeColor="text1"/>
        </w:rPr>
      </w:pPr>
    </w:p>
    <w:p w14:paraId="377323E5" w14:textId="005701C0" w:rsidR="00C2638D" w:rsidRPr="007029BF" w:rsidRDefault="00C2638D" w:rsidP="4B191D4A">
      <w:pPr>
        <w:rPr>
          <w:color w:val="000000" w:themeColor="text1"/>
        </w:rPr>
      </w:pPr>
    </w:p>
    <w:sectPr w:rsidR="00C2638D" w:rsidRPr="007029B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20D79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74F4D4"/>
    <w:multiLevelType w:val="hybridMultilevel"/>
    <w:tmpl w:val="FFFFFFFF"/>
    <w:lvl w:ilvl="0" w:tplc="BC082162">
      <w:start w:val="1"/>
      <w:numFmt w:val="bullet"/>
      <w:lvlText w:val=""/>
      <w:lvlJc w:val="left"/>
      <w:pPr>
        <w:ind w:left="720" w:hanging="360"/>
      </w:pPr>
      <w:rPr>
        <w:rFonts w:ascii="Symbol" w:hAnsi="Symbol" w:hint="default"/>
      </w:rPr>
    </w:lvl>
    <w:lvl w:ilvl="1" w:tplc="FAEA90DE">
      <w:start w:val="1"/>
      <w:numFmt w:val="bullet"/>
      <w:lvlText w:val="o"/>
      <w:lvlJc w:val="left"/>
      <w:pPr>
        <w:ind w:left="1440" w:hanging="360"/>
      </w:pPr>
      <w:rPr>
        <w:rFonts w:ascii="Courier New" w:hAnsi="Courier New" w:hint="default"/>
      </w:rPr>
    </w:lvl>
    <w:lvl w:ilvl="2" w:tplc="259A0A9C">
      <w:start w:val="1"/>
      <w:numFmt w:val="bullet"/>
      <w:lvlText w:val=""/>
      <w:lvlJc w:val="left"/>
      <w:pPr>
        <w:ind w:left="2160" w:hanging="360"/>
      </w:pPr>
      <w:rPr>
        <w:rFonts w:ascii="Wingdings" w:hAnsi="Wingdings" w:hint="default"/>
      </w:rPr>
    </w:lvl>
    <w:lvl w:ilvl="3" w:tplc="83746A6E">
      <w:start w:val="1"/>
      <w:numFmt w:val="bullet"/>
      <w:lvlText w:val=""/>
      <w:lvlJc w:val="left"/>
      <w:pPr>
        <w:ind w:left="2880" w:hanging="360"/>
      </w:pPr>
      <w:rPr>
        <w:rFonts w:ascii="Symbol" w:hAnsi="Symbol" w:hint="default"/>
      </w:rPr>
    </w:lvl>
    <w:lvl w:ilvl="4" w:tplc="802C91FE">
      <w:start w:val="1"/>
      <w:numFmt w:val="bullet"/>
      <w:lvlText w:val="o"/>
      <w:lvlJc w:val="left"/>
      <w:pPr>
        <w:ind w:left="3600" w:hanging="360"/>
      </w:pPr>
      <w:rPr>
        <w:rFonts w:ascii="Courier New" w:hAnsi="Courier New" w:hint="default"/>
      </w:rPr>
    </w:lvl>
    <w:lvl w:ilvl="5" w:tplc="28386B26">
      <w:start w:val="1"/>
      <w:numFmt w:val="bullet"/>
      <w:lvlText w:val=""/>
      <w:lvlJc w:val="left"/>
      <w:pPr>
        <w:ind w:left="4320" w:hanging="360"/>
      </w:pPr>
      <w:rPr>
        <w:rFonts w:ascii="Wingdings" w:hAnsi="Wingdings" w:hint="default"/>
      </w:rPr>
    </w:lvl>
    <w:lvl w:ilvl="6" w:tplc="2E1675CC">
      <w:start w:val="1"/>
      <w:numFmt w:val="bullet"/>
      <w:lvlText w:val=""/>
      <w:lvlJc w:val="left"/>
      <w:pPr>
        <w:ind w:left="5040" w:hanging="360"/>
      </w:pPr>
      <w:rPr>
        <w:rFonts w:ascii="Symbol" w:hAnsi="Symbol" w:hint="default"/>
      </w:rPr>
    </w:lvl>
    <w:lvl w:ilvl="7" w:tplc="831AEDF6">
      <w:start w:val="1"/>
      <w:numFmt w:val="bullet"/>
      <w:lvlText w:val="o"/>
      <w:lvlJc w:val="left"/>
      <w:pPr>
        <w:ind w:left="5760" w:hanging="360"/>
      </w:pPr>
      <w:rPr>
        <w:rFonts w:ascii="Courier New" w:hAnsi="Courier New" w:hint="default"/>
      </w:rPr>
    </w:lvl>
    <w:lvl w:ilvl="8" w:tplc="84C4B40A">
      <w:start w:val="1"/>
      <w:numFmt w:val="bullet"/>
      <w:lvlText w:val=""/>
      <w:lvlJc w:val="left"/>
      <w:pPr>
        <w:ind w:left="6480" w:hanging="360"/>
      </w:pPr>
      <w:rPr>
        <w:rFonts w:ascii="Wingdings" w:hAnsi="Wingdings" w:hint="default"/>
      </w:rPr>
    </w:lvl>
  </w:abstractNum>
  <w:abstractNum w:abstractNumId="10" w15:restartNumberingAfterBreak="0">
    <w:nsid w:val="21BC86C0"/>
    <w:multiLevelType w:val="hybridMultilevel"/>
    <w:tmpl w:val="FFFFFFFF"/>
    <w:lvl w:ilvl="0" w:tplc="C3E84C6C">
      <w:start w:val="1"/>
      <w:numFmt w:val="bullet"/>
      <w:lvlText w:val=""/>
      <w:lvlJc w:val="left"/>
      <w:pPr>
        <w:ind w:left="720" w:hanging="360"/>
      </w:pPr>
      <w:rPr>
        <w:rFonts w:ascii="Symbol" w:hAnsi="Symbol" w:hint="default"/>
      </w:rPr>
    </w:lvl>
    <w:lvl w:ilvl="1" w:tplc="4F90D5DA">
      <w:start w:val="1"/>
      <w:numFmt w:val="bullet"/>
      <w:lvlText w:val="o"/>
      <w:lvlJc w:val="left"/>
      <w:pPr>
        <w:ind w:left="1440" w:hanging="360"/>
      </w:pPr>
      <w:rPr>
        <w:rFonts w:ascii="Courier New" w:hAnsi="Courier New" w:hint="default"/>
      </w:rPr>
    </w:lvl>
    <w:lvl w:ilvl="2" w:tplc="8410BF32">
      <w:start w:val="1"/>
      <w:numFmt w:val="bullet"/>
      <w:lvlText w:val=""/>
      <w:lvlJc w:val="left"/>
      <w:pPr>
        <w:ind w:left="2160" w:hanging="360"/>
      </w:pPr>
      <w:rPr>
        <w:rFonts w:ascii="Wingdings" w:hAnsi="Wingdings" w:hint="default"/>
      </w:rPr>
    </w:lvl>
    <w:lvl w:ilvl="3" w:tplc="8A009618">
      <w:start w:val="1"/>
      <w:numFmt w:val="bullet"/>
      <w:lvlText w:val=""/>
      <w:lvlJc w:val="left"/>
      <w:pPr>
        <w:ind w:left="2880" w:hanging="360"/>
      </w:pPr>
      <w:rPr>
        <w:rFonts w:ascii="Symbol" w:hAnsi="Symbol" w:hint="default"/>
      </w:rPr>
    </w:lvl>
    <w:lvl w:ilvl="4" w:tplc="B6623A94">
      <w:start w:val="1"/>
      <w:numFmt w:val="bullet"/>
      <w:lvlText w:val="o"/>
      <w:lvlJc w:val="left"/>
      <w:pPr>
        <w:ind w:left="3600" w:hanging="360"/>
      </w:pPr>
      <w:rPr>
        <w:rFonts w:ascii="Courier New" w:hAnsi="Courier New" w:hint="default"/>
      </w:rPr>
    </w:lvl>
    <w:lvl w:ilvl="5" w:tplc="A440BBBE">
      <w:start w:val="1"/>
      <w:numFmt w:val="bullet"/>
      <w:lvlText w:val=""/>
      <w:lvlJc w:val="left"/>
      <w:pPr>
        <w:ind w:left="4320" w:hanging="360"/>
      </w:pPr>
      <w:rPr>
        <w:rFonts w:ascii="Wingdings" w:hAnsi="Wingdings" w:hint="default"/>
      </w:rPr>
    </w:lvl>
    <w:lvl w:ilvl="6" w:tplc="E88E0C78">
      <w:start w:val="1"/>
      <w:numFmt w:val="bullet"/>
      <w:lvlText w:val=""/>
      <w:lvlJc w:val="left"/>
      <w:pPr>
        <w:ind w:left="5040" w:hanging="360"/>
      </w:pPr>
      <w:rPr>
        <w:rFonts w:ascii="Symbol" w:hAnsi="Symbol" w:hint="default"/>
      </w:rPr>
    </w:lvl>
    <w:lvl w:ilvl="7" w:tplc="CDFE1788">
      <w:start w:val="1"/>
      <w:numFmt w:val="bullet"/>
      <w:lvlText w:val="o"/>
      <w:lvlJc w:val="left"/>
      <w:pPr>
        <w:ind w:left="5760" w:hanging="360"/>
      </w:pPr>
      <w:rPr>
        <w:rFonts w:ascii="Courier New" w:hAnsi="Courier New" w:hint="default"/>
      </w:rPr>
    </w:lvl>
    <w:lvl w:ilvl="8" w:tplc="274E57F0">
      <w:start w:val="1"/>
      <w:numFmt w:val="bullet"/>
      <w:lvlText w:val=""/>
      <w:lvlJc w:val="left"/>
      <w:pPr>
        <w:ind w:left="6480" w:hanging="360"/>
      </w:pPr>
      <w:rPr>
        <w:rFonts w:ascii="Wingdings" w:hAnsi="Wingdings" w:hint="default"/>
      </w:rPr>
    </w:lvl>
  </w:abstractNum>
  <w:abstractNum w:abstractNumId="11" w15:restartNumberingAfterBreak="0">
    <w:nsid w:val="4C2011AC"/>
    <w:multiLevelType w:val="hybridMultilevel"/>
    <w:tmpl w:val="FFFFFFFF"/>
    <w:lvl w:ilvl="0" w:tplc="AA3662BC">
      <w:start w:val="1"/>
      <w:numFmt w:val="bullet"/>
      <w:lvlText w:val=""/>
      <w:lvlJc w:val="left"/>
      <w:pPr>
        <w:ind w:left="720" w:hanging="360"/>
      </w:pPr>
      <w:rPr>
        <w:rFonts w:ascii="Symbol" w:hAnsi="Symbol" w:hint="default"/>
      </w:rPr>
    </w:lvl>
    <w:lvl w:ilvl="1" w:tplc="24C28522">
      <w:start w:val="1"/>
      <w:numFmt w:val="bullet"/>
      <w:lvlText w:val="o"/>
      <w:lvlJc w:val="left"/>
      <w:pPr>
        <w:ind w:left="1440" w:hanging="360"/>
      </w:pPr>
      <w:rPr>
        <w:rFonts w:ascii="Courier New" w:hAnsi="Courier New" w:hint="default"/>
      </w:rPr>
    </w:lvl>
    <w:lvl w:ilvl="2" w:tplc="F296EF0E">
      <w:start w:val="1"/>
      <w:numFmt w:val="bullet"/>
      <w:lvlText w:val=""/>
      <w:lvlJc w:val="left"/>
      <w:pPr>
        <w:ind w:left="2160" w:hanging="360"/>
      </w:pPr>
      <w:rPr>
        <w:rFonts w:ascii="Wingdings" w:hAnsi="Wingdings" w:hint="default"/>
      </w:rPr>
    </w:lvl>
    <w:lvl w:ilvl="3" w:tplc="7090BCBE">
      <w:start w:val="1"/>
      <w:numFmt w:val="bullet"/>
      <w:lvlText w:val=""/>
      <w:lvlJc w:val="left"/>
      <w:pPr>
        <w:ind w:left="2880" w:hanging="360"/>
      </w:pPr>
      <w:rPr>
        <w:rFonts w:ascii="Symbol" w:hAnsi="Symbol" w:hint="default"/>
      </w:rPr>
    </w:lvl>
    <w:lvl w:ilvl="4" w:tplc="561CD584">
      <w:start w:val="1"/>
      <w:numFmt w:val="bullet"/>
      <w:lvlText w:val="o"/>
      <w:lvlJc w:val="left"/>
      <w:pPr>
        <w:ind w:left="3600" w:hanging="360"/>
      </w:pPr>
      <w:rPr>
        <w:rFonts w:ascii="Courier New" w:hAnsi="Courier New" w:hint="default"/>
      </w:rPr>
    </w:lvl>
    <w:lvl w:ilvl="5" w:tplc="AA82D8B8">
      <w:start w:val="1"/>
      <w:numFmt w:val="bullet"/>
      <w:lvlText w:val=""/>
      <w:lvlJc w:val="left"/>
      <w:pPr>
        <w:ind w:left="4320" w:hanging="360"/>
      </w:pPr>
      <w:rPr>
        <w:rFonts w:ascii="Wingdings" w:hAnsi="Wingdings" w:hint="default"/>
      </w:rPr>
    </w:lvl>
    <w:lvl w:ilvl="6" w:tplc="CA964FEA">
      <w:start w:val="1"/>
      <w:numFmt w:val="bullet"/>
      <w:lvlText w:val=""/>
      <w:lvlJc w:val="left"/>
      <w:pPr>
        <w:ind w:left="5040" w:hanging="360"/>
      </w:pPr>
      <w:rPr>
        <w:rFonts w:ascii="Symbol" w:hAnsi="Symbol" w:hint="default"/>
      </w:rPr>
    </w:lvl>
    <w:lvl w:ilvl="7" w:tplc="223A5DCC">
      <w:start w:val="1"/>
      <w:numFmt w:val="bullet"/>
      <w:lvlText w:val="o"/>
      <w:lvlJc w:val="left"/>
      <w:pPr>
        <w:ind w:left="5760" w:hanging="360"/>
      </w:pPr>
      <w:rPr>
        <w:rFonts w:ascii="Courier New" w:hAnsi="Courier New" w:hint="default"/>
      </w:rPr>
    </w:lvl>
    <w:lvl w:ilvl="8" w:tplc="BFD858C2">
      <w:start w:val="1"/>
      <w:numFmt w:val="bullet"/>
      <w:lvlText w:val=""/>
      <w:lvlJc w:val="left"/>
      <w:pPr>
        <w:ind w:left="6480" w:hanging="360"/>
      </w:pPr>
      <w:rPr>
        <w:rFonts w:ascii="Wingdings" w:hAnsi="Wingdings" w:hint="default"/>
      </w:rPr>
    </w:lvl>
  </w:abstractNum>
  <w:abstractNum w:abstractNumId="12" w15:restartNumberingAfterBreak="0">
    <w:nsid w:val="4F1C7B4E"/>
    <w:multiLevelType w:val="hybridMultilevel"/>
    <w:tmpl w:val="FFFFFFFF"/>
    <w:lvl w:ilvl="0" w:tplc="D8FA7066">
      <w:start w:val="1"/>
      <w:numFmt w:val="bullet"/>
      <w:lvlText w:val=""/>
      <w:lvlJc w:val="left"/>
      <w:pPr>
        <w:ind w:left="720" w:hanging="360"/>
      </w:pPr>
      <w:rPr>
        <w:rFonts w:ascii="Symbol" w:hAnsi="Symbol" w:hint="default"/>
      </w:rPr>
    </w:lvl>
    <w:lvl w:ilvl="1" w:tplc="58F62E8C">
      <w:start w:val="1"/>
      <w:numFmt w:val="bullet"/>
      <w:lvlText w:val="o"/>
      <w:lvlJc w:val="left"/>
      <w:pPr>
        <w:ind w:left="1440" w:hanging="360"/>
      </w:pPr>
      <w:rPr>
        <w:rFonts w:ascii="Courier New" w:hAnsi="Courier New" w:hint="default"/>
      </w:rPr>
    </w:lvl>
    <w:lvl w:ilvl="2" w:tplc="0F126496">
      <w:start w:val="1"/>
      <w:numFmt w:val="bullet"/>
      <w:lvlText w:val=""/>
      <w:lvlJc w:val="left"/>
      <w:pPr>
        <w:ind w:left="2160" w:hanging="360"/>
      </w:pPr>
      <w:rPr>
        <w:rFonts w:ascii="Wingdings" w:hAnsi="Wingdings" w:hint="default"/>
      </w:rPr>
    </w:lvl>
    <w:lvl w:ilvl="3" w:tplc="2368AB8A">
      <w:start w:val="1"/>
      <w:numFmt w:val="bullet"/>
      <w:lvlText w:val=""/>
      <w:lvlJc w:val="left"/>
      <w:pPr>
        <w:ind w:left="2880" w:hanging="360"/>
      </w:pPr>
      <w:rPr>
        <w:rFonts w:ascii="Symbol" w:hAnsi="Symbol" w:hint="default"/>
      </w:rPr>
    </w:lvl>
    <w:lvl w:ilvl="4" w:tplc="6C8A5CC8">
      <w:start w:val="1"/>
      <w:numFmt w:val="bullet"/>
      <w:lvlText w:val="o"/>
      <w:lvlJc w:val="left"/>
      <w:pPr>
        <w:ind w:left="3600" w:hanging="360"/>
      </w:pPr>
      <w:rPr>
        <w:rFonts w:ascii="Courier New" w:hAnsi="Courier New" w:hint="default"/>
      </w:rPr>
    </w:lvl>
    <w:lvl w:ilvl="5" w:tplc="FF3E8490">
      <w:start w:val="1"/>
      <w:numFmt w:val="bullet"/>
      <w:lvlText w:val=""/>
      <w:lvlJc w:val="left"/>
      <w:pPr>
        <w:ind w:left="4320" w:hanging="360"/>
      </w:pPr>
      <w:rPr>
        <w:rFonts w:ascii="Wingdings" w:hAnsi="Wingdings" w:hint="default"/>
      </w:rPr>
    </w:lvl>
    <w:lvl w:ilvl="6" w:tplc="18F84280">
      <w:start w:val="1"/>
      <w:numFmt w:val="bullet"/>
      <w:lvlText w:val=""/>
      <w:lvlJc w:val="left"/>
      <w:pPr>
        <w:ind w:left="5040" w:hanging="360"/>
      </w:pPr>
      <w:rPr>
        <w:rFonts w:ascii="Symbol" w:hAnsi="Symbol" w:hint="default"/>
      </w:rPr>
    </w:lvl>
    <w:lvl w:ilvl="7" w:tplc="906CF6BA">
      <w:start w:val="1"/>
      <w:numFmt w:val="bullet"/>
      <w:lvlText w:val="o"/>
      <w:lvlJc w:val="left"/>
      <w:pPr>
        <w:ind w:left="5760" w:hanging="360"/>
      </w:pPr>
      <w:rPr>
        <w:rFonts w:ascii="Courier New" w:hAnsi="Courier New" w:hint="default"/>
      </w:rPr>
    </w:lvl>
    <w:lvl w:ilvl="8" w:tplc="D13C84CC">
      <w:start w:val="1"/>
      <w:numFmt w:val="bullet"/>
      <w:lvlText w:val=""/>
      <w:lvlJc w:val="left"/>
      <w:pPr>
        <w:ind w:left="6480" w:hanging="360"/>
      </w:pPr>
      <w:rPr>
        <w:rFonts w:ascii="Wingdings" w:hAnsi="Wingdings" w:hint="default"/>
      </w:rPr>
    </w:lvl>
  </w:abstractNum>
  <w:num w:numId="1" w16cid:durableId="1104685804">
    <w:abstractNumId w:val="8"/>
  </w:num>
  <w:num w:numId="2" w16cid:durableId="1158617259">
    <w:abstractNumId w:val="7"/>
  </w:num>
  <w:num w:numId="3" w16cid:durableId="1335305672">
    <w:abstractNumId w:val="2"/>
  </w:num>
  <w:num w:numId="4" w16cid:durableId="1827086872">
    <w:abstractNumId w:val="4"/>
  </w:num>
  <w:num w:numId="5" w16cid:durableId="1839535127">
    <w:abstractNumId w:val="6"/>
  </w:num>
  <w:num w:numId="6" w16cid:durableId="1948000301">
    <w:abstractNumId w:val="5"/>
  </w:num>
  <w:num w:numId="7" w16cid:durableId="271060060">
    <w:abstractNumId w:val="3"/>
  </w:num>
  <w:num w:numId="8" w16cid:durableId="477722660">
    <w:abstractNumId w:val="0"/>
  </w:num>
  <w:num w:numId="9" w16cid:durableId="752898816">
    <w:abstractNumId w:val="1"/>
  </w:num>
  <w:num w:numId="10" w16cid:durableId="1578514483">
    <w:abstractNumId w:val="11"/>
  </w:num>
  <w:num w:numId="11" w16cid:durableId="609166609">
    <w:abstractNumId w:val="10"/>
  </w:num>
  <w:num w:numId="12" w16cid:durableId="532771852">
    <w:abstractNumId w:val="12"/>
  </w:num>
  <w:num w:numId="13" w16cid:durableId="2478097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B5"/>
    <w:rsid w:val="00034616"/>
    <w:rsid w:val="0006063C"/>
    <w:rsid w:val="000B24E3"/>
    <w:rsid w:val="000B313F"/>
    <w:rsid w:val="000F6260"/>
    <w:rsid w:val="000F6A69"/>
    <w:rsid w:val="00107825"/>
    <w:rsid w:val="0015074B"/>
    <w:rsid w:val="001646C9"/>
    <w:rsid w:val="001772E8"/>
    <w:rsid w:val="001950D0"/>
    <w:rsid w:val="001C6750"/>
    <w:rsid w:val="0029639D"/>
    <w:rsid w:val="00301F95"/>
    <w:rsid w:val="00326F90"/>
    <w:rsid w:val="00351A24"/>
    <w:rsid w:val="00354741"/>
    <w:rsid w:val="003E54ED"/>
    <w:rsid w:val="004010E9"/>
    <w:rsid w:val="004351D8"/>
    <w:rsid w:val="004374BD"/>
    <w:rsid w:val="00441877"/>
    <w:rsid w:val="004A1262"/>
    <w:rsid w:val="005216C1"/>
    <w:rsid w:val="005A100E"/>
    <w:rsid w:val="005B1D17"/>
    <w:rsid w:val="00642C92"/>
    <w:rsid w:val="006C23D5"/>
    <w:rsid w:val="007029BF"/>
    <w:rsid w:val="00711D09"/>
    <w:rsid w:val="007C150E"/>
    <w:rsid w:val="00805B01"/>
    <w:rsid w:val="008330B3"/>
    <w:rsid w:val="00847541"/>
    <w:rsid w:val="008B21AE"/>
    <w:rsid w:val="008D6392"/>
    <w:rsid w:val="00913E2D"/>
    <w:rsid w:val="009840BC"/>
    <w:rsid w:val="00986754"/>
    <w:rsid w:val="009920B3"/>
    <w:rsid w:val="00995B8C"/>
    <w:rsid w:val="009E320A"/>
    <w:rsid w:val="009E3A1A"/>
    <w:rsid w:val="00A44EDB"/>
    <w:rsid w:val="00A76889"/>
    <w:rsid w:val="00AA1D8D"/>
    <w:rsid w:val="00AA6628"/>
    <w:rsid w:val="00AC3B20"/>
    <w:rsid w:val="00AF5C4C"/>
    <w:rsid w:val="00B02AAC"/>
    <w:rsid w:val="00B47730"/>
    <w:rsid w:val="00B51573"/>
    <w:rsid w:val="00B75B7C"/>
    <w:rsid w:val="00C179A6"/>
    <w:rsid w:val="00C2638D"/>
    <w:rsid w:val="00C70445"/>
    <w:rsid w:val="00C73310"/>
    <w:rsid w:val="00CA5C4C"/>
    <w:rsid w:val="00CB0664"/>
    <w:rsid w:val="00D3522B"/>
    <w:rsid w:val="00D61A22"/>
    <w:rsid w:val="00DE7644"/>
    <w:rsid w:val="00E00E9F"/>
    <w:rsid w:val="00E014ED"/>
    <w:rsid w:val="00E071E4"/>
    <w:rsid w:val="00EE15FB"/>
    <w:rsid w:val="00F319F5"/>
    <w:rsid w:val="00F52428"/>
    <w:rsid w:val="00FC693F"/>
    <w:rsid w:val="0143796A"/>
    <w:rsid w:val="01C8C04B"/>
    <w:rsid w:val="05769771"/>
    <w:rsid w:val="075EFAE5"/>
    <w:rsid w:val="0D26420C"/>
    <w:rsid w:val="0DB5DB65"/>
    <w:rsid w:val="0E8A5414"/>
    <w:rsid w:val="0EA844CE"/>
    <w:rsid w:val="0ED50008"/>
    <w:rsid w:val="1531971A"/>
    <w:rsid w:val="1CC19F32"/>
    <w:rsid w:val="1DBB6574"/>
    <w:rsid w:val="218DA773"/>
    <w:rsid w:val="23C0B701"/>
    <w:rsid w:val="2A4685DF"/>
    <w:rsid w:val="37D6DCD0"/>
    <w:rsid w:val="4499438E"/>
    <w:rsid w:val="4AE87822"/>
    <w:rsid w:val="4B191D4A"/>
    <w:rsid w:val="4CD49608"/>
    <w:rsid w:val="4D422DC6"/>
    <w:rsid w:val="53B3C3B7"/>
    <w:rsid w:val="5703C6E7"/>
    <w:rsid w:val="579B1D8B"/>
    <w:rsid w:val="5B90411B"/>
    <w:rsid w:val="5D2D3173"/>
    <w:rsid w:val="6045B982"/>
    <w:rsid w:val="64F848F7"/>
    <w:rsid w:val="65FA2AF6"/>
    <w:rsid w:val="660D2C79"/>
    <w:rsid w:val="6CB59AC4"/>
    <w:rsid w:val="6EC767D1"/>
    <w:rsid w:val="6FFB8A6B"/>
    <w:rsid w:val="70768F0E"/>
    <w:rsid w:val="725BAA57"/>
    <w:rsid w:val="7663C93B"/>
    <w:rsid w:val="7679F7D0"/>
    <w:rsid w:val="777E8C67"/>
    <w:rsid w:val="7BFC61ED"/>
    <w:rsid w:val="7D427E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246A35"/>
  <w14:defaultImageDpi w14:val="300"/>
  <w15:docId w15:val="{42BAD356-80C7-4D0F-92FF-9FA1DD287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2"/>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0F6260"/>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0F62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1196</Words>
  <Characters>6821</Characters>
  <Application>Microsoft Office Word</Application>
  <DocSecurity>0</DocSecurity>
  <Lines>56</Lines>
  <Paragraphs>16</Paragraphs>
  <ScaleCrop>false</ScaleCrop>
  <Manager/>
  <Company/>
  <LinksUpToDate>false</LinksUpToDate>
  <CharactersWithSpaces>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Erica P Petiho-Mbong</cp:lastModifiedBy>
  <cp:revision>2</cp:revision>
  <dcterms:created xsi:type="dcterms:W3CDTF">2026-05-09T01:56:00Z</dcterms:created>
  <dcterms:modified xsi:type="dcterms:W3CDTF">2026-05-09T01:56:00Z</dcterms:modified>
  <cp:category/>
</cp:coreProperties>
</file>